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EAAB7C" w14:textId="77777777" w:rsidR="00EB256F" w:rsidRDefault="00BB4ABD">
      <w:pPr>
        <w:jc w:val="center"/>
      </w:pPr>
      <w:r>
        <w:t>BỘ GIÁO DỤC VÀ ĐÀO TẠO</w:t>
      </w:r>
    </w:p>
    <w:p w14:paraId="3AC1ADBB" w14:textId="77777777" w:rsidR="00EB256F" w:rsidRDefault="00BB4ABD">
      <w:pPr>
        <w:jc w:val="center"/>
      </w:pPr>
      <w:r>
        <w:rPr>
          <w:b/>
          <w:sz w:val="28"/>
        </w:rPr>
        <w:t>TRƯỜNG ĐẠI HỌC ...............</w:t>
      </w:r>
    </w:p>
    <w:p w14:paraId="3332B82D" w14:textId="77777777" w:rsidR="00EB256F" w:rsidRDefault="00BB4ABD">
      <w:pPr>
        <w:spacing w:after="1200"/>
        <w:jc w:val="center"/>
      </w:pPr>
      <w:r>
        <w:rPr>
          <w:b/>
          <w:sz w:val="28"/>
        </w:rPr>
        <w:t>KHOA CÔNG NGHỆ THÔNG TIN</w:t>
      </w:r>
    </w:p>
    <w:p w14:paraId="3BD056A3" w14:textId="77777777" w:rsidR="00EB256F" w:rsidRDefault="00BB4ABD">
      <w:pPr>
        <w:spacing w:after="360"/>
        <w:jc w:val="center"/>
      </w:pPr>
      <w:r>
        <w:rPr>
          <w:b/>
          <w:sz w:val="36"/>
        </w:rPr>
        <w:t>BÁO CÁO ĐỒ ÁN</w:t>
      </w:r>
    </w:p>
    <w:p w14:paraId="42987F36" w14:textId="77777777" w:rsidR="00EB256F" w:rsidRDefault="00BB4ABD">
      <w:pPr>
        <w:spacing w:after="0"/>
        <w:jc w:val="center"/>
      </w:pPr>
      <w:r>
        <w:rPr>
          <w:b/>
          <w:color w:val="1F3A5F"/>
          <w:sz w:val="48"/>
        </w:rPr>
        <w:t>PHỤC CHẾ ẢNH CŨ TỰ ĐỘNG</w:t>
      </w:r>
    </w:p>
    <w:p w14:paraId="6F5505D8" w14:textId="77777777" w:rsidR="00EB256F" w:rsidRDefault="00BB4ABD">
      <w:pPr>
        <w:spacing w:after="240"/>
        <w:jc w:val="center"/>
      </w:pPr>
      <w:r>
        <w:rPr>
          <w:b/>
          <w:color w:val="1F3A5F"/>
          <w:sz w:val="48"/>
        </w:rPr>
        <w:t>BẰNG HỌC SÂU</w:t>
      </w:r>
    </w:p>
    <w:p w14:paraId="2BCE1765" w14:textId="77777777" w:rsidR="00EB256F" w:rsidRDefault="00BB4ABD">
      <w:pPr>
        <w:spacing w:after="1600"/>
        <w:jc w:val="center"/>
      </w:pPr>
      <w:r>
        <w:rPr>
          <w:sz w:val="28"/>
        </w:rPr>
        <w:t>Kết hợp GFPGAN và Real-ESRGAN</w:t>
      </w:r>
    </w:p>
    <w:tbl>
      <w:tblPr>
        <w:tblW w:w="0" w:type="auto"/>
        <w:jc w:val="center"/>
        <w:tblLook w:val="04A0" w:firstRow="1" w:lastRow="0" w:firstColumn="1" w:lastColumn="0" w:noHBand="0" w:noVBand="1"/>
      </w:tblPr>
      <w:tblGrid>
        <w:gridCol w:w="3402"/>
        <w:gridCol w:w="3969"/>
      </w:tblGrid>
      <w:tr w:rsidR="00EB256F" w14:paraId="62E77227" w14:textId="77777777">
        <w:trPr>
          <w:jc w:val="center"/>
        </w:trPr>
        <w:tc>
          <w:tcPr>
            <w:tcW w:w="3402" w:type="dxa"/>
          </w:tcPr>
          <w:p w14:paraId="1C645523" w14:textId="77777777" w:rsidR="00EB256F" w:rsidRDefault="00BB4ABD">
            <w:r>
              <w:rPr>
                <w:b/>
              </w:rPr>
              <w:t>Sinh viên thực hiện:</w:t>
            </w:r>
          </w:p>
        </w:tc>
        <w:tc>
          <w:tcPr>
            <w:tcW w:w="3969" w:type="dxa"/>
          </w:tcPr>
          <w:p w14:paraId="5022D237" w14:textId="77777777" w:rsidR="00EB256F" w:rsidRDefault="00BB4ABD">
            <w:r>
              <w:t>Nguyễn Văn A</w:t>
            </w:r>
          </w:p>
        </w:tc>
      </w:tr>
      <w:tr w:rsidR="00EB256F" w14:paraId="503080E7" w14:textId="77777777">
        <w:trPr>
          <w:jc w:val="center"/>
        </w:trPr>
        <w:tc>
          <w:tcPr>
            <w:tcW w:w="3402" w:type="dxa"/>
          </w:tcPr>
          <w:p w14:paraId="64132AC4" w14:textId="77777777" w:rsidR="00EB256F" w:rsidRDefault="00BB4ABD">
            <w:r>
              <w:rPr>
                <w:b/>
              </w:rPr>
              <w:t>Mã số sinh viên:</w:t>
            </w:r>
          </w:p>
        </w:tc>
        <w:tc>
          <w:tcPr>
            <w:tcW w:w="3969" w:type="dxa"/>
          </w:tcPr>
          <w:p w14:paraId="4E5C90EC" w14:textId="77777777" w:rsidR="00EB256F" w:rsidRDefault="00BB4ABD">
            <w:r>
              <w:t>...............</w:t>
            </w:r>
          </w:p>
        </w:tc>
      </w:tr>
      <w:tr w:rsidR="00EB256F" w14:paraId="4DABD76D" w14:textId="77777777">
        <w:trPr>
          <w:jc w:val="center"/>
        </w:trPr>
        <w:tc>
          <w:tcPr>
            <w:tcW w:w="3402" w:type="dxa"/>
          </w:tcPr>
          <w:p w14:paraId="6FCE0F95" w14:textId="77777777" w:rsidR="00EB256F" w:rsidRDefault="00BB4ABD">
            <w:r>
              <w:rPr>
                <w:b/>
              </w:rPr>
              <w:t>Lớp:</w:t>
            </w:r>
          </w:p>
        </w:tc>
        <w:tc>
          <w:tcPr>
            <w:tcW w:w="3969" w:type="dxa"/>
          </w:tcPr>
          <w:p w14:paraId="4F38B606" w14:textId="77777777" w:rsidR="00EB256F" w:rsidRDefault="00BB4ABD">
            <w:r>
              <w:t>...............</w:t>
            </w:r>
          </w:p>
        </w:tc>
      </w:tr>
      <w:tr w:rsidR="00EB256F" w14:paraId="37DFE7DB" w14:textId="77777777">
        <w:trPr>
          <w:jc w:val="center"/>
        </w:trPr>
        <w:tc>
          <w:tcPr>
            <w:tcW w:w="3402" w:type="dxa"/>
          </w:tcPr>
          <w:p w14:paraId="547442DE" w14:textId="77777777" w:rsidR="00EB256F" w:rsidRDefault="00BB4ABD">
            <w:r>
              <w:rPr>
                <w:b/>
              </w:rPr>
              <w:t>Giảng viên hướng dẫn:</w:t>
            </w:r>
          </w:p>
        </w:tc>
        <w:tc>
          <w:tcPr>
            <w:tcW w:w="3969" w:type="dxa"/>
          </w:tcPr>
          <w:p w14:paraId="0B36296D" w14:textId="77777777" w:rsidR="00EB256F" w:rsidRDefault="00BB4ABD">
            <w:r>
              <w:t>...............</w:t>
            </w:r>
          </w:p>
        </w:tc>
      </w:tr>
    </w:tbl>
    <w:p w14:paraId="23CE8B4F" w14:textId="77777777" w:rsidR="00EB256F" w:rsidRDefault="00EB256F"/>
    <w:p w14:paraId="45C32BDE" w14:textId="77777777" w:rsidR="00EB256F" w:rsidRDefault="00EB256F"/>
    <w:p w14:paraId="6B76B924" w14:textId="77777777" w:rsidR="00EB256F" w:rsidRDefault="00EB256F"/>
    <w:p w14:paraId="44A97D95" w14:textId="77777777" w:rsidR="00EB256F" w:rsidRDefault="00EB256F"/>
    <w:p w14:paraId="35439F5C" w14:textId="77777777" w:rsidR="00EB256F" w:rsidRDefault="00EB256F"/>
    <w:p w14:paraId="7E456B47" w14:textId="77777777" w:rsidR="00EB256F" w:rsidRDefault="00EB256F"/>
    <w:p w14:paraId="48318159" w14:textId="77777777" w:rsidR="00EB256F" w:rsidRDefault="00BB4ABD">
      <w:pPr>
        <w:jc w:val="center"/>
      </w:pPr>
      <w:r>
        <w:rPr>
          <w:b/>
        </w:rPr>
        <w:t>Tháng 10 năm 2026</w:t>
      </w:r>
    </w:p>
    <w:p w14:paraId="2E3C053B" w14:textId="77777777" w:rsidR="00EB256F" w:rsidRDefault="00BB4ABD">
      <w:r>
        <w:br w:type="page"/>
      </w:r>
    </w:p>
    <w:p w14:paraId="4FA1705D" w14:textId="77777777" w:rsidR="00EB256F" w:rsidRDefault="00BB4ABD">
      <w:pPr>
        <w:jc w:val="center"/>
      </w:pPr>
      <w:r>
        <w:rPr>
          <w:b/>
          <w:color w:val="1F3A5F"/>
          <w:sz w:val="32"/>
        </w:rPr>
        <w:lastRenderedPageBreak/>
        <w:t>MỤC LỤC</w:t>
      </w:r>
    </w:p>
    <w:p w14:paraId="3ADEBFDC" w14:textId="163EE5C8" w:rsidR="00717000" w:rsidRDefault="00BB4ABD">
      <w:pPr>
        <w:pStyle w:val="TOC1"/>
        <w:tabs>
          <w:tab w:val="right" w:leader="dot" w:pos="9061"/>
        </w:tabs>
        <w:rPr>
          <w:rFonts w:asciiTheme="minorHAnsi" w:eastAsiaTheme="minorEastAsia" w:hAnsiTheme="minorHAnsi"/>
          <w:noProof/>
          <w:sz w:val="22"/>
        </w:rPr>
      </w:pPr>
      <w:r>
        <w:fldChar w:fldCharType="begin"/>
      </w:r>
      <w:r>
        <w:instrText>TOC \o "1-3" \h \z \u</w:instrText>
      </w:r>
      <w:r>
        <w:fldChar w:fldCharType="separate"/>
      </w:r>
      <w:hyperlink w:anchor="_Toc243598814" w:history="1">
        <w:r w:rsidR="00717000" w:rsidRPr="00455AD2">
          <w:rPr>
            <w:rStyle w:val="Hyperlink"/>
            <w:rFonts w:eastAsiaTheme="majorEastAsia"/>
            <w:noProof/>
          </w:rPr>
          <w:t>CHƯƠNG 1. MỞ ĐẦU</w:t>
        </w:r>
        <w:r w:rsidR="00717000">
          <w:rPr>
            <w:noProof/>
            <w:webHidden/>
          </w:rPr>
          <w:tab/>
        </w:r>
        <w:r w:rsidR="00717000">
          <w:rPr>
            <w:noProof/>
            <w:webHidden/>
          </w:rPr>
          <w:fldChar w:fldCharType="begin"/>
        </w:r>
        <w:r w:rsidR="00717000">
          <w:rPr>
            <w:noProof/>
            <w:webHidden/>
          </w:rPr>
          <w:instrText xml:space="preserve"> PAGEREF _Toc243598814 \h </w:instrText>
        </w:r>
        <w:r w:rsidR="00717000">
          <w:rPr>
            <w:noProof/>
            <w:webHidden/>
          </w:rPr>
        </w:r>
        <w:r w:rsidR="00717000">
          <w:rPr>
            <w:noProof/>
            <w:webHidden/>
          </w:rPr>
          <w:fldChar w:fldCharType="separate"/>
        </w:r>
        <w:r w:rsidR="000328D8">
          <w:rPr>
            <w:noProof/>
            <w:webHidden/>
          </w:rPr>
          <w:t>1</w:t>
        </w:r>
        <w:r w:rsidR="00717000">
          <w:rPr>
            <w:noProof/>
            <w:webHidden/>
          </w:rPr>
          <w:fldChar w:fldCharType="end"/>
        </w:r>
      </w:hyperlink>
    </w:p>
    <w:p w14:paraId="0E734074" w14:textId="6B5813CF" w:rsidR="00717000" w:rsidRDefault="00717000">
      <w:pPr>
        <w:pStyle w:val="TOC2"/>
        <w:tabs>
          <w:tab w:val="right" w:leader="dot" w:pos="9061"/>
        </w:tabs>
        <w:rPr>
          <w:rFonts w:asciiTheme="minorHAnsi" w:eastAsiaTheme="minorEastAsia" w:hAnsiTheme="minorHAnsi"/>
          <w:noProof/>
          <w:sz w:val="22"/>
        </w:rPr>
      </w:pPr>
      <w:hyperlink w:anchor="_Toc243598815" w:history="1">
        <w:r w:rsidRPr="00455AD2">
          <w:rPr>
            <w:rStyle w:val="Hyperlink"/>
            <w:rFonts w:eastAsiaTheme="majorEastAsia"/>
            <w:noProof/>
          </w:rPr>
          <w:t>1.1. Đặt vấn đề</w:t>
        </w:r>
        <w:r>
          <w:rPr>
            <w:noProof/>
            <w:webHidden/>
          </w:rPr>
          <w:tab/>
        </w:r>
        <w:r>
          <w:rPr>
            <w:noProof/>
            <w:webHidden/>
          </w:rPr>
          <w:fldChar w:fldCharType="begin"/>
        </w:r>
        <w:r>
          <w:rPr>
            <w:noProof/>
            <w:webHidden/>
          </w:rPr>
          <w:instrText xml:space="preserve"> PAGEREF _Toc243598815 \h </w:instrText>
        </w:r>
        <w:r>
          <w:rPr>
            <w:noProof/>
            <w:webHidden/>
          </w:rPr>
        </w:r>
        <w:r>
          <w:rPr>
            <w:noProof/>
            <w:webHidden/>
          </w:rPr>
          <w:fldChar w:fldCharType="separate"/>
        </w:r>
        <w:r w:rsidR="000328D8">
          <w:rPr>
            <w:noProof/>
            <w:webHidden/>
          </w:rPr>
          <w:t>1</w:t>
        </w:r>
        <w:r>
          <w:rPr>
            <w:noProof/>
            <w:webHidden/>
          </w:rPr>
          <w:fldChar w:fldCharType="end"/>
        </w:r>
      </w:hyperlink>
    </w:p>
    <w:p w14:paraId="767C5A55" w14:textId="795A32F6" w:rsidR="00717000" w:rsidRDefault="00717000">
      <w:pPr>
        <w:pStyle w:val="TOC2"/>
        <w:tabs>
          <w:tab w:val="right" w:leader="dot" w:pos="9061"/>
        </w:tabs>
        <w:rPr>
          <w:rFonts w:asciiTheme="minorHAnsi" w:eastAsiaTheme="minorEastAsia" w:hAnsiTheme="minorHAnsi"/>
          <w:noProof/>
          <w:sz w:val="22"/>
        </w:rPr>
      </w:pPr>
      <w:hyperlink w:anchor="_Toc243598844" w:history="1">
        <w:r w:rsidRPr="00455AD2">
          <w:rPr>
            <w:rStyle w:val="Hyperlink"/>
            <w:rFonts w:eastAsiaTheme="majorEastAsia"/>
            <w:noProof/>
          </w:rPr>
          <w:t>1.2. Mục tiêu đồ án</w:t>
        </w:r>
        <w:r>
          <w:rPr>
            <w:noProof/>
            <w:webHidden/>
          </w:rPr>
          <w:tab/>
        </w:r>
        <w:r>
          <w:rPr>
            <w:noProof/>
            <w:webHidden/>
          </w:rPr>
          <w:fldChar w:fldCharType="begin"/>
        </w:r>
        <w:r>
          <w:rPr>
            <w:noProof/>
            <w:webHidden/>
          </w:rPr>
          <w:instrText xml:space="preserve"> PAGEREF _Toc243598844 \h </w:instrText>
        </w:r>
        <w:r>
          <w:rPr>
            <w:noProof/>
            <w:webHidden/>
          </w:rPr>
        </w:r>
        <w:r>
          <w:rPr>
            <w:noProof/>
            <w:webHidden/>
          </w:rPr>
          <w:fldChar w:fldCharType="separate"/>
        </w:r>
        <w:r w:rsidR="000328D8">
          <w:rPr>
            <w:noProof/>
            <w:webHidden/>
          </w:rPr>
          <w:t>1</w:t>
        </w:r>
        <w:r>
          <w:rPr>
            <w:noProof/>
            <w:webHidden/>
          </w:rPr>
          <w:fldChar w:fldCharType="end"/>
        </w:r>
      </w:hyperlink>
    </w:p>
    <w:p w14:paraId="1BA277ED" w14:textId="0EF7674E" w:rsidR="00717000" w:rsidRDefault="00717000">
      <w:pPr>
        <w:pStyle w:val="TOC2"/>
        <w:tabs>
          <w:tab w:val="right" w:leader="dot" w:pos="9061"/>
        </w:tabs>
        <w:rPr>
          <w:rFonts w:asciiTheme="minorHAnsi" w:eastAsiaTheme="minorEastAsia" w:hAnsiTheme="minorHAnsi"/>
          <w:noProof/>
          <w:sz w:val="22"/>
        </w:rPr>
      </w:pPr>
      <w:hyperlink w:anchor="_Toc243598845" w:history="1">
        <w:r w:rsidRPr="00455AD2">
          <w:rPr>
            <w:rStyle w:val="Hyperlink"/>
            <w:rFonts w:eastAsiaTheme="majorEastAsia"/>
            <w:noProof/>
          </w:rPr>
          <w:t>1.3. Phạm vi và giới hạn</w:t>
        </w:r>
        <w:r>
          <w:rPr>
            <w:noProof/>
            <w:webHidden/>
          </w:rPr>
          <w:tab/>
        </w:r>
        <w:r>
          <w:rPr>
            <w:noProof/>
            <w:webHidden/>
          </w:rPr>
          <w:fldChar w:fldCharType="begin"/>
        </w:r>
        <w:r>
          <w:rPr>
            <w:noProof/>
            <w:webHidden/>
          </w:rPr>
          <w:instrText xml:space="preserve"> PAGEREF _Toc243598845 \h </w:instrText>
        </w:r>
        <w:r>
          <w:rPr>
            <w:noProof/>
            <w:webHidden/>
          </w:rPr>
        </w:r>
        <w:r>
          <w:rPr>
            <w:noProof/>
            <w:webHidden/>
          </w:rPr>
          <w:fldChar w:fldCharType="separate"/>
        </w:r>
        <w:r w:rsidR="000328D8">
          <w:rPr>
            <w:noProof/>
            <w:webHidden/>
          </w:rPr>
          <w:t>1</w:t>
        </w:r>
        <w:r>
          <w:rPr>
            <w:noProof/>
            <w:webHidden/>
          </w:rPr>
          <w:fldChar w:fldCharType="end"/>
        </w:r>
      </w:hyperlink>
    </w:p>
    <w:p w14:paraId="42DF7B1E" w14:textId="5321666E" w:rsidR="00717000" w:rsidRDefault="00717000">
      <w:pPr>
        <w:pStyle w:val="TOC2"/>
        <w:tabs>
          <w:tab w:val="right" w:leader="dot" w:pos="9061"/>
        </w:tabs>
        <w:rPr>
          <w:rFonts w:asciiTheme="minorHAnsi" w:eastAsiaTheme="minorEastAsia" w:hAnsiTheme="minorHAnsi"/>
          <w:noProof/>
          <w:sz w:val="22"/>
        </w:rPr>
      </w:pPr>
      <w:hyperlink w:anchor="_Toc243598846" w:history="1">
        <w:r w:rsidRPr="00455AD2">
          <w:rPr>
            <w:rStyle w:val="Hyperlink"/>
            <w:rFonts w:eastAsiaTheme="majorEastAsia"/>
            <w:noProof/>
          </w:rPr>
          <w:t>1.4. Bố cục báo cáo</w:t>
        </w:r>
        <w:r>
          <w:rPr>
            <w:noProof/>
            <w:webHidden/>
          </w:rPr>
          <w:tab/>
        </w:r>
        <w:r>
          <w:rPr>
            <w:noProof/>
            <w:webHidden/>
          </w:rPr>
          <w:fldChar w:fldCharType="begin"/>
        </w:r>
        <w:r>
          <w:rPr>
            <w:noProof/>
            <w:webHidden/>
          </w:rPr>
          <w:instrText xml:space="preserve"> PAGEREF _Toc243598846 \h </w:instrText>
        </w:r>
        <w:r>
          <w:rPr>
            <w:noProof/>
            <w:webHidden/>
          </w:rPr>
        </w:r>
        <w:r>
          <w:rPr>
            <w:noProof/>
            <w:webHidden/>
          </w:rPr>
          <w:fldChar w:fldCharType="separate"/>
        </w:r>
        <w:r w:rsidR="000328D8">
          <w:rPr>
            <w:noProof/>
            <w:webHidden/>
          </w:rPr>
          <w:t>1</w:t>
        </w:r>
        <w:r>
          <w:rPr>
            <w:noProof/>
            <w:webHidden/>
          </w:rPr>
          <w:fldChar w:fldCharType="end"/>
        </w:r>
      </w:hyperlink>
    </w:p>
    <w:p w14:paraId="1282F456" w14:textId="5900C9BC" w:rsidR="00717000" w:rsidRDefault="00717000">
      <w:pPr>
        <w:pStyle w:val="TOC1"/>
        <w:tabs>
          <w:tab w:val="right" w:leader="dot" w:pos="9061"/>
        </w:tabs>
        <w:rPr>
          <w:rFonts w:asciiTheme="minorHAnsi" w:eastAsiaTheme="minorEastAsia" w:hAnsiTheme="minorHAnsi"/>
          <w:noProof/>
          <w:sz w:val="22"/>
        </w:rPr>
      </w:pPr>
      <w:hyperlink w:anchor="_Toc243598847" w:history="1">
        <w:r w:rsidRPr="00455AD2">
          <w:rPr>
            <w:rStyle w:val="Hyperlink"/>
            <w:rFonts w:eastAsiaTheme="majorEastAsia"/>
            <w:noProof/>
          </w:rPr>
          <w:t>CHƯƠNG 2. CƠ SỞ LÝ THUYẾT</w:t>
        </w:r>
        <w:r>
          <w:rPr>
            <w:noProof/>
            <w:webHidden/>
          </w:rPr>
          <w:tab/>
        </w:r>
        <w:r>
          <w:rPr>
            <w:noProof/>
            <w:webHidden/>
          </w:rPr>
          <w:fldChar w:fldCharType="begin"/>
        </w:r>
        <w:r>
          <w:rPr>
            <w:noProof/>
            <w:webHidden/>
          </w:rPr>
          <w:instrText xml:space="preserve"> PAGEREF _Toc243598847 \h </w:instrText>
        </w:r>
        <w:r>
          <w:rPr>
            <w:noProof/>
            <w:webHidden/>
          </w:rPr>
        </w:r>
        <w:r>
          <w:rPr>
            <w:noProof/>
            <w:webHidden/>
          </w:rPr>
          <w:fldChar w:fldCharType="separate"/>
        </w:r>
        <w:r w:rsidR="000328D8">
          <w:rPr>
            <w:noProof/>
            <w:webHidden/>
          </w:rPr>
          <w:t>2</w:t>
        </w:r>
        <w:r>
          <w:rPr>
            <w:noProof/>
            <w:webHidden/>
          </w:rPr>
          <w:fldChar w:fldCharType="end"/>
        </w:r>
      </w:hyperlink>
    </w:p>
    <w:p w14:paraId="44E430D4" w14:textId="00020B4F" w:rsidR="00717000" w:rsidRDefault="00717000">
      <w:pPr>
        <w:pStyle w:val="TOC2"/>
        <w:tabs>
          <w:tab w:val="right" w:leader="dot" w:pos="9061"/>
        </w:tabs>
        <w:rPr>
          <w:rFonts w:asciiTheme="minorHAnsi" w:eastAsiaTheme="minorEastAsia" w:hAnsiTheme="minorHAnsi"/>
          <w:noProof/>
          <w:sz w:val="22"/>
        </w:rPr>
      </w:pPr>
      <w:hyperlink w:anchor="_Toc243598848" w:history="1">
        <w:r w:rsidRPr="00455AD2">
          <w:rPr>
            <w:rStyle w:val="Hyperlink"/>
            <w:rFonts w:eastAsiaTheme="majorEastAsia"/>
            <w:noProof/>
          </w:rPr>
          <w:t>2.1. Mô hình suy giảm chất lượng ảnh</w:t>
        </w:r>
        <w:r>
          <w:rPr>
            <w:noProof/>
            <w:webHidden/>
          </w:rPr>
          <w:tab/>
        </w:r>
        <w:r>
          <w:rPr>
            <w:noProof/>
            <w:webHidden/>
          </w:rPr>
          <w:fldChar w:fldCharType="begin"/>
        </w:r>
        <w:r>
          <w:rPr>
            <w:noProof/>
            <w:webHidden/>
          </w:rPr>
          <w:instrText xml:space="preserve"> PAGEREF _Toc243598848 \h </w:instrText>
        </w:r>
        <w:r>
          <w:rPr>
            <w:noProof/>
            <w:webHidden/>
          </w:rPr>
        </w:r>
        <w:r>
          <w:rPr>
            <w:noProof/>
            <w:webHidden/>
          </w:rPr>
          <w:fldChar w:fldCharType="separate"/>
        </w:r>
        <w:r w:rsidR="000328D8">
          <w:rPr>
            <w:noProof/>
            <w:webHidden/>
          </w:rPr>
          <w:t>2</w:t>
        </w:r>
        <w:r>
          <w:rPr>
            <w:noProof/>
            <w:webHidden/>
          </w:rPr>
          <w:fldChar w:fldCharType="end"/>
        </w:r>
      </w:hyperlink>
    </w:p>
    <w:p w14:paraId="01320797" w14:textId="504D33DB" w:rsidR="00717000" w:rsidRDefault="00717000">
      <w:pPr>
        <w:pStyle w:val="TOC2"/>
        <w:tabs>
          <w:tab w:val="right" w:leader="dot" w:pos="9061"/>
        </w:tabs>
        <w:rPr>
          <w:rFonts w:asciiTheme="minorHAnsi" w:eastAsiaTheme="minorEastAsia" w:hAnsiTheme="minorHAnsi"/>
          <w:noProof/>
          <w:sz w:val="22"/>
        </w:rPr>
      </w:pPr>
      <w:hyperlink w:anchor="_Toc243598849" w:history="1">
        <w:r w:rsidRPr="00455AD2">
          <w:rPr>
            <w:rStyle w:val="Hyperlink"/>
            <w:rFonts w:eastAsiaTheme="majorEastAsia"/>
            <w:noProof/>
          </w:rPr>
          <w:t>2.2. Mạng đối sinh (GAN)</w:t>
        </w:r>
        <w:r>
          <w:rPr>
            <w:noProof/>
            <w:webHidden/>
          </w:rPr>
          <w:tab/>
        </w:r>
        <w:r>
          <w:rPr>
            <w:noProof/>
            <w:webHidden/>
          </w:rPr>
          <w:fldChar w:fldCharType="begin"/>
        </w:r>
        <w:r>
          <w:rPr>
            <w:noProof/>
            <w:webHidden/>
          </w:rPr>
          <w:instrText xml:space="preserve"> PAGEREF _Toc243598849 \h </w:instrText>
        </w:r>
        <w:r>
          <w:rPr>
            <w:noProof/>
            <w:webHidden/>
          </w:rPr>
        </w:r>
        <w:r>
          <w:rPr>
            <w:noProof/>
            <w:webHidden/>
          </w:rPr>
          <w:fldChar w:fldCharType="separate"/>
        </w:r>
        <w:r w:rsidR="000328D8">
          <w:rPr>
            <w:noProof/>
            <w:webHidden/>
          </w:rPr>
          <w:t>2</w:t>
        </w:r>
        <w:r>
          <w:rPr>
            <w:noProof/>
            <w:webHidden/>
          </w:rPr>
          <w:fldChar w:fldCharType="end"/>
        </w:r>
      </w:hyperlink>
    </w:p>
    <w:p w14:paraId="7759E5C6" w14:textId="5C8CAB61" w:rsidR="00717000" w:rsidRDefault="00717000">
      <w:pPr>
        <w:pStyle w:val="TOC2"/>
        <w:tabs>
          <w:tab w:val="right" w:leader="dot" w:pos="9061"/>
        </w:tabs>
        <w:rPr>
          <w:rFonts w:asciiTheme="minorHAnsi" w:eastAsiaTheme="minorEastAsia" w:hAnsiTheme="minorHAnsi"/>
          <w:noProof/>
          <w:sz w:val="22"/>
        </w:rPr>
      </w:pPr>
      <w:hyperlink w:anchor="_Toc243598850" w:history="1">
        <w:r w:rsidRPr="00455AD2">
          <w:rPr>
            <w:rStyle w:val="Hyperlink"/>
            <w:rFonts w:eastAsiaTheme="majorEastAsia"/>
            <w:noProof/>
          </w:rPr>
          <w:t>2.3. Real-ESRGAN: siêu phân giải ảnh thực tế</w:t>
        </w:r>
        <w:r>
          <w:rPr>
            <w:noProof/>
            <w:webHidden/>
          </w:rPr>
          <w:tab/>
        </w:r>
        <w:r>
          <w:rPr>
            <w:noProof/>
            <w:webHidden/>
          </w:rPr>
          <w:fldChar w:fldCharType="begin"/>
        </w:r>
        <w:r>
          <w:rPr>
            <w:noProof/>
            <w:webHidden/>
          </w:rPr>
          <w:instrText xml:space="preserve"> PAGEREF _Toc243598850 \h </w:instrText>
        </w:r>
        <w:r>
          <w:rPr>
            <w:noProof/>
            <w:webHidden/>
          </w:rPr>
        </w:r>
        <w:r>
          <w:rPr>
            <w:noProof/>
            <w:webHidden/>
          </w:rPr>
          <w:fldChar w:fldCharType="separate"/>
        </w:r>
        <w:r w:rsidR="000328D8">
          <w:rPr>
            <w:noProof/>
            <w:webHidden/>
          </w:rPr>
          <w:t>2</w:t>
        </w:r>
        <w:r>
          <w:rPr>
            <w:noProof/>
            <w:webHidden/>
          </w:rPr>
          <w:fldChar w:fldCharType="end"/>
        </w:r>
      </w:hyperlink>
    </w:p>
    <w:p w14:paraId="4ED0C66E" w14:textId="1E044F56" w:rsidR="00717000" w:rsidRDefault="00717000">
      <w:pPr>
        <w:pStyle w:val="TOC2"/>
        <w:tabs>
          <w:tab w:val="right" w:leader="dot" w:pos="9061"/>
        </w:tabs>
        <w:rPr>
          <w:rFonts w:asciiTheme="minorHAnsi" w:eastAsiaTheme="minorEastAsia" w:hAnsiTheme="minorHAnsi"/>
          <w:noProof/>
          <w:sz w:val="22"/>
        </w:rPr>
      </w:pPr>
      <w:hyperlink w:anchor="_Toc243598851" w:history="1">
        <w:r w:rsidRPr="00455AD2">
          <w:rPr>
            <w:rStyle w:val="Hyperlink"/>
            <w:rFonts w:eastAsiaTheme="majorEastAsia"/>
            <w:noProof/>
          </w:rPr>
          <w:t>2.4. GFPGAN: khôi phục khuôn mặt bằng tiên nghiệm sinh</w:t>
        </w:r>
        <w:r>
          <w:rPr>
            <w:noProof/>
            <w:webHidden/>
          </w:rPr>
          <w:tab/>
        </w:r>
        <w:r>
          <w:rPr>
            <w:noProof/>
            <w:webHidden/>
          </w:rPr>
          <w:fldChar w:fldCharType="begin"/>
        </w:r>
        <w:r>
          <w:rPr>
            <w:noProof/>
            <w:webHidden/>
          </w:rPr>
          <w:instrText xml:space="preserve"> PAGEREF _Toc243598851 \h </w:instrText>
        </w:r>
        <w:r>
          <w:rPr>
            <w:noProof/>
            <w:webHidden/>
          </w:rPr>
        </w:r>
        <w:r>
          <w:rPr>
            <w:noProof/>
            <w:webHidden/>
          </w:rPr>
          <w:fldChar w:fldCharType="separate"/>
        </w:r>
        <w:r w:rsidR="000328D8">
          <w:rPr>
            <w:noProof/>
            <w:webHidden/>
          </w:rPr>
          <w:t>3</w:t>
        </w:r>
        <w:r>
          <w:rPr>
            <w:noProof/>
            <w:webHidden/>
          </w:rPr>
          <w:fldChar w:fldCharType="end"/>
        </w:r>
      </w:hyperlink>
    </w:p>
    <w:p w14:paraId="3A5945C0" w14:textId="741BBF18" w:rsidR="00717000" w:rsidRDefault="00717000">
      <w:pPr>
        <w:pStyle w:val="TOC2"/>
        <w:tabs>
          <w:tab w:val="right" w:leader="dot" w:pos="9061"/>
        </w:tabs>
        <w:rPr>
          <w:rFonts w:asciiTheme="minorHAnsi" w:eastAsiaTheme="minorEastAsia" w:hAnsiTheme="minorHAnsi"/>
          <w:noProof/>
          <w:sz w:val="22"/>
        </w:rPr>
      </w:pPr>
      <w:hyperlink w:anchor="_Toc243598852" w:history="1">
        <w:r w:rsidRPr="00455AD2">
          <w:rPr>
            <w:rStyle w:val="Hyperlink"/>
            <w:rFonts w:eastAsiaTheme="majorEastAsia"/>
            <w:noProof/>
          </w:rPr>
          <w:t>2.5. Phát hiện, căn chỉnh và ghép khuôn mặt</w:t>
        </w:r>
        <w:r>
          <w:rPr>
            <w:noProof/>
            <w:webHidden/>
          </w:rPr>
          <w:tab/>
        </w:r>
        <w:r>
          <w:rPr>
            <w:noProof/>
            <w:webHidden/>
          </w:rPr>
          <w:fldChar w:fldCharType="begin"/>
        </w:r>
        <w:r>
          <w:rPr>
            <w:noProof/>
            <w:webHidden/>
          </w:rPr>
          <w:instrText xml:space="preserve"> PAGEREF _Toc243598852 \h </w:instrText>
        </w:r>
        <w:r>
          <w:rPr>
            <w:noProof/>
            <w:webHidden/>
          </w:rPr>
        </w:r>
        <w:r>
          <w:rPr>
            <w:noProof/>
            <w:webHidden/>
          </w:rPr>
          <w:fldChar w:fldCharType="separate"/>
        </w:r>
        <w:r w:rsidR="000328D8">
          <w:rPr>
            <w:noProof/>
            <w:webHidden/>
          </w:rPr>
          <w:t>3</w:t>
        </w:r>
        <w:r>
          <w:rPr>
            <w:noProof/>
            <w:webHidden/>
          </w:rPr>
          <w:fldChar w:fldCharType="end"/>
        </w:r>
      </w:hyperlink>
    </w:p>
    <w:p w14:paraId="0DD59DC9" w14:textId="0C292EC8" w:rsidR="00717000" w:rsidRDefault="00717000">
      <w:pPr>
        <w:pStyle w:val="TOC1"/>
        <w:tabs>
          <w:tab w:val="right" w:leader="dot" w:pos="9061"/>
        </w:tabs>
        <w:rPr>
          <w:rFonts w:asciiTheme="minorHAnsi" w:eastAsiaTheme="minorEastAsia" w:hAnsiTheme="minorHAnsi"/>
          <w:noProof/>
          <w:sz w:val="22"/>
        </w:rPr>
      </w:pPr>
      <w:hyperlink w:anchor="_Toc243598853" w:history="1">
        <w:r w:rsidRPr="00455AD2">
          <w:rPr>
            <w:rStyle w:val="Hyperlink"/>
            <w:rFonts w:eastAsiaTheme="majorEastAsia"/>
            <w:noProof/>
          </w:rPr>
          <w:t>CHƯƠNG 3. THIẾT KẾ VÀ CÀI ĐẶT HỆ THỐNG</w:t>
        </w:r>
        <w:r>
          <w:rPr>
            <w:noProof/>
            <w:webHidden/>
          </w:rPr>
          <w:tab/>
        </w:r>
        <w:r>
          <w:rPr>
            <w:noProof/>
            <w:webHidden/>
          </w:rPr>
          <w:fldChar w:fldCharType="begin"/>
        </w:r>
        <w:r>
          <w:rPr>
            <w:noProof/>
            <w:webHidden/>
          </w:rPr>
          <w:instrText xml:space="preserve"> PAGEREF _Toc243598853 \h </w:instrText>
        </w:r>
        <w:r>
          <w:rPr>
            <w:noProof/>
            <w:webHidden/>
          </w:rPr>
        </w:r>
        <w:r>
          <w:rPr>
            <w:noProof/>
            <w:webHidden/>
          </w:rPr>
          <w:fldChar w:fldCharType="separate"/>
        </w:r>
        <w:r w:rsidR="000328D8">
          <w:rPr>
            <w:noProof/>
            <w:webHidden/>
          </w:rPr>
          <w:t>4</w:t>
        </w:r>
        <w:r>
          <w:rPr>
            <w:noProof/>
            <w:webHidden/>
          </w:rPr>
          <w:fldChar w:fldCharType="end"/>
        </w:r>
      </w:hyperlink>
    </w:p>
    <w:p w14:paraId="5712E2FD" w14:textId="12B3778E" w:rsidR="00717000" w:rsidRDefault="00717000">
      <w:pPr>
        <w:pStyle w:val="TOC2"/>
        <w:tabs>
          <w:tab w:val="right" w:leader="dot" w:pos="9061"/>
        </w:tabs>
        <w:rPr>
          <w:rFonts w:asciiTheme="minorHAnsi" w:eastAsiaTheme="minorEastAsia" w:hAnsiTheme="minorHAnsi"/>
          <w:noProof/>
          <w:sz w:val="22"/>
        </w:rPr>
      </w:pPr>
      <w:hyperlink w:anchor="_Toc243598854" w:history="1">
        <w:r w:rsidRPr="00455AD2">
          <w:rPr>
            <w:rStyle w:val="Hyperlink"/>
            <w:rFonts w:eastAsiaTheme="majorEastAsia"/>
            <w:noProof/>
          </w:rPr>
          <w:t>3.1. Kiến trúc tổng thể</w:t>
        </w:r>
        <w:r>
          <w:rPr>
            <w:noProof/>
            <w:webHidden/>
          </w:rPr>
          <w:tab/>
        </w:r>
        <w:r>
          <w:rPr>
            <w:noProof/>
            <w:webHidden/>
          </w:rPr>
          <w:fldChar w:fldCharType="begin"/>
        </w:r>
        <w:r>
          <w:rPr>
            <w:noProof/>
            <w:webHidden/>
          </w:rPr>
          <w:instrText xml:space="preserve"> PAGEREF _Toc243598854 \h </w:instrText>
        </w:r>
        <w:r>
          <w:rPr>
            <w:noProof/>
            <w:webHidden/>
          </w:rPr>
        </w:r>
        <w:r>
          <w:rPr>
            <w:noProof/>
            <w:webHidden/>
          </w:rPr>
          <w:fldChar w:fldCharType="separate"/>
        </w:r>
        <w:r w:rsidR="000328D8">
          <w:rPr>
            <w:noProof/>
            <w:webHidden/>
          </w:rPr>
          <w:t>4</w:t>
        </w:r>
        <w:r>
          <w:rPr>
            <w:noProof/>
            <w:webHidden/>
          </w:rPr>
          <w:fldChar w:fldCharType="end"/>
        </w:r>
      </w:hyperlink>
    </w:p>
    <w:p w14:paraId="0A9ADBE1" w14:textId="79A067A5" w:rsidR="00717000" w:rsidRDefault="00717000">
      <w:pPr>
        <w:pStyle w:val="TOC2"/>
        <w:tabs>
          <w:tab w:val="right" w:leader="dot" w:pos="9061"/>
        </w:tabs>
        <w:rPr>
          <w:rFonts w:asciiTheme="minorHAnsi" w:eastAsiaTheme="minorEastAsia" w:hAnsiTheme="minorHAnsi"/>
          <w:noProof/>
          <w:sz w:val="22"/>
        </w:rPr>
      </w:pPr>
      <w:hyperlink w:anchor="_Toc243598855" w:history="1">
        <w:r w:rsidRPr="00455AD2">
          <w:rPr>
            <w:rStyle w:val="Hyperlink"/>
            <w:rFonts w:eastAsiaTheme="majorEastAsia"/>
            <w:noProof/>
          </w:rPr>
          <w:t>3.2. Môi trường và thư viện</w:t>
        </w:r>
        <w:r>
          <w:rPr>
            <w:noProof/>
            <w:webHidden/>
          </w:rPr>
          <w:tab/>
        </w:r>
        <w:r>
          <w:rPr>
            <w:noProof/>
            <w:webHidden/>
          </w:rPr>
          <w:fldChar w:fldCharType="begin"/>
        </w:r>
        <w:r>
          <w:rPr>
            <w:noProof/>
            <w:webHidden/>
          </w:rPr>
          <w:instrText xml:space="preserve"> PAGEREF _Toc243598855 \h </w:instrText>
        </w:r>
        <w:r>
          <w:rPr>
            <w:noProof/>
            <w:webHidden/>
          </w:rPr>
        </w:r>
        <w:r>
          <w:rPr>
            <w:noProof/>
            <w:webHidden/>
          </w:rPr>
          <w:fldChar w:fldCharType="separate"/>
        </w:r>
        <w:r w:rsidR="000328D8">
          <w:rPr>
            <w:noProof/>
            <w:webHidden/>
          </w:rPr>
          <w:t>4</w:t>
        </w:r>
        <w:r>
          <w:rPr>
            <w:noProof/>
            <w:webHidden/>
          </w:rPr>
          <w:fldChar w:fldCharType="end"/>
        </w:r>
      </w:hyperlink>
    </w:p>
    <w:p w14:paraId="71F203A7" w14:textId="52764F9C" w:rsidR="00717000" w:rsidRDefault="00717000">
      <w:pPr>
        <w:pStyle w:val="TOC2"/>
        <w:tabs>
          <w:tab w:val="right" w:leader="dot" w:pos="9061"/>
        </w:tabs>
        <w:rPr>
          <w:rFonts w:asciiTheme="minorHAnsi" w:eastAsiaTheme="minorEastAsia" w:hAnsiTheme="minorHAnsi"/>
          <w:noProof/>
          <w:sz w:val="22"/>
        </w:rPr>
      </w:pPr>
      <w:hyperlink w:anchor="_Toc243598856" w:history="1">
        <w:r w:rsidRPr="00455AD2">
          <w:rPr>
            <w:rStyle w:val="Hyperlink"/>
            <w:rFonts w:eastAsiaTheme="majorEastAsia"/>
            <w:noProof/>
          </w:rPr>
          <w:t>3.3. Mô-đun xử lý lõi</w:t>
        </w:r>
        <w:r>
          <w:rPr>
            <w:noProof/>
            <w:webHidden/>
          </w:rPr>
          <w:tab/>
        </w:r>
        <w:r>
          <w:rPr>
            <w:noProof/>
            <w:webHidden/>
          </w:rPr>
          <w:fldChar w:fldCharType="begin"/>
        </w:r>
        <w:r>
          <w:rPr>
            <w:noProof/>
            <w:webHidden/>
          </w:rPr>
          <w:instrText xml:space="preserve"> PAGEREF _Toc243598856 \h </w:instrText>
        </w:r>
        <w:r>
          <w:rPr>
            <w:noProof/>
            <w:webHidden/>
          </w:rPr>
        </w:r>
        <w:r>
          <w:rPr>
            <w:noProof/>
            <w:webHidden/>
          </w:rPr>
          <w:fldChar w:fldCharType="separate"/>
        </w:r>
        <w:r w:rsidR="000328D8">
          <w:rPr>
            <w:noProof/>
            <w:webHidden/>
          </w:rPr>
          <w:t>4</w:t>
        </w:r>
        <w:r>
          <w:rPr>
            <w:noProof/>
            <w:webHidden/>
          </w:rPr>
          <w:fldChar w:fldCharType="end"/>
        </w:r>
      </w:hyperlink>
    </w:p>
    <w:p w14:paraId="6C83115B" w14:textId="5F05B8CE" w:rsidR="00717000" w:rsidRDefault="00717000">
      <w:pPr>
        <w:pStyle w:val="TOC2"/>
        <w:tabs>
          <w:tab w:val="right" w:leader="dot" w:pos="9061"/>
        </w:tabs>
        <w:rPr>
          <w:rFonts w:asciiTheme="minorHAnsi" w:eastAsiaTheme="minorEastAsia" w:hAnsiTheme="minorHAnsi"/>
          <w:noProof/>
          <w:sz w:val="22"/>
        </w:rPr>
      </w:pPr>
      <w:hyperlink w:anchor="_Toc243598857" w:history="1">
        <w:r w:rsidRPr="00455AD2">
          <w:rPr>
            <w:rStyle w:val="Hyperlink"/>
            <w:rFonts w:eastAsiaTheme="majorEastAsia"/>
            <w:noProof/>
          </w:rPr>
          <w:t>3.4. Tối ưu bộ nhớ và xử lý lỗi</w:t>
        </w:r>
        <w:r>
          <w:rPr>
            <w:noProof/>
            <w:webHidden/>
          </w:rPr>
          <w:tab/>
        </w:r>
        <w:r>
          <w:rPr>
            <w:noProof/>
            <w:webHidden/>
          </w:rPr>
          <w:fldChar w:fldCharType="begin"/>
        </w:r>
        <w:r>
          <w:rPr>
            <w:noProof/>
            <w:webHidden/>
          </w:rPr>
          <w:instrText xml:space="preserve"> PAGEREF _Toc243598857 \h </w:instrText>
        </w:r>
        <w:r>
          <w:rPr>
            <w:noProof/>
            <w:webHidden/>
          </w:rPr>
        </w:r>
        <w:r>
          <w:rPr>
            <w:noProof/>
            <w:webHidden/>
          </w:rPr>
          <w:fldChar w:fldCharType="separate"/>
        </w:r>
        <w:r w:rsidR="000328D8">
          <w:rPr>
            <w:noProof/>
            <w:webHidden/>
          </w:rPr>
          <w:t>5</w:t>
        </w:r>
        <w:r>
          <w:rPr>
            <w:noProof/>
            <w:webHidden/>
          </w:rPr>
          <w:fldChar w:fldCharType="end"/>
        </w:r>
      </w:hyperlink>
    </w:p>
    <w:p w14:paraId="7B3DBB47" w14:textId="1606D37E" w:rsidR="00717000" w:rsidRDefault="00717000">
      <w:pPr>
        <w:pStyle w:val="TOC2"/>
        <w:tabs>
          <w:tab w:val="right" w:leader="dot" w:pos="9061"/>
        </w:tabs>
        <w:rPr>
          <w:rFonts w:asciiTheme="minorHAnsi" w:eastAsiaTheme="minorEastAsia" w:hAnsiTheme="minorHAnsi"/>
          <w:noProof/>
          <w:sz w:val="22"/>
        </w:rPr>
      </w:pPr>
      <w:hyperlink w:anchor="_Toc243598858" w:history="1">
        <w:r w:rsidRPr="00455AD2">
          <w:rPr>
            <w:rStyle w:val="Hyperlink"/>
            <w:rFonts w:eastAsiaTheme="majorEastAsia"/>
            <w:noProof/>
          </w:rPr>
          <w:t>3.5. Ứng dụng giao diện</w:t>
        </w:r>
        <w:r>
          <w:rPr>
            <w:noProof/>
            <w:webHidden/>
          </w:rPr>
          <w:tab/>
        </w:r>
        <w:r>
          <w:rPr>
            <w:noProof/>
            <w:webHidden/>
          </w:rPr>
          <w:fldChar w:fldCharType="begin"/>
        </w:r>
        <w:r>
          <w:rPr>
            <w:noProof/>
            <w:webHidden/>
          </w:rPr>
          <w:instrText xml:space="preserve"> PAGEREF _Toc243598858 \h </w:instrText>
        </w:r>
        <w:r>
          <w:rPr>
            <w:noProof/>
            <w:webHidden/>
          </w:rPr>
        </w:r>
        <w:r>
          <w:rPr>
            <w:noProof/>
            <w:webHidden/>
          </w:rPr>
          <w:fldChar w:fldCharType="separate"/>
        </w:r>
        <w:r w:rsidR="000328D8">
          <w:rPr>
            <w:noProof/>
            <w:webHidden/>
          </w:rPr>
          <w:t>6</w:t>
        </w:r>
        <w:r>
          <w:rPr>
            <w:noProof/>
            <w:webHidden/>
          </w:rPr>
          <w:fldChar w:fldCharType="end"/>
        </w:r>
      </w:hyperlink>
    </w:p>
    <w:p w14:paraId="0A46904D" w14:textId="6AE9913A" w:rsidR="00717000" w:rsidRDefault="00717000">
      <w:pPr>
        <w:pStyle w:val="TOC1"/>
        <w:tabs>
          <w:tab w:val="right" w:leader="dot" w:pos="9061"/>
        </w:tabs>
        <w:rPr>
          <w:rFonts w:asciiTheme="minorHAnsi" w:eastAsiaTheme="minorEastAsia" w:hAnsiTheme="minorHAnsi"/>
          <w:noProof/>
          <w:sz w:val="22"/>
        </w:rPr>
      </w:pPr>
      <w:hyperlink w:anchor="_Toc243598859" w:history="1">
        <w:r w:rsidRPr="00455AD2">
          <w:rPr>
            <w:rStyle w:val="Hyperlink"/>
            <w:rFonts w:eastAsiaTheme="majorEastAsia"/>
            <w:noProof/>
          </w:rPr>
          <w:t>CHƯƠNG 4. THỰC NGHIỆM VÀ ĐÁNH GIÁ</w:t>
        </w:r>
        <w:r>
          <w:rPr>
            <w:noProof/>
            <w:webHidden/>
          </w:rPr>
          <w:tab/>
        </w:r>
        <w:r>
          <w:rPr>
            <w:noProof/>
            <w:webHidden/>
          </w:rPr>
          <w:fldChar w:fldCharType="begin"/>
        </w:r>
        <w:r>
          <w:rPr>
            <w:noProof/>
            <w:webHidden/>
          </w:rPr>
          <w:instrText xml:space="preserve"> PAGEREF _Toc243598859 \h </w:instrText>
        </w:r>
        <w:r>
          <w:rPr>
            <w:noProof/>
            <w:webHidden/>
          </w:rPr>
        </w:r>
        <w:r>
          <w:rPr>
            <w:noProof/>
            <w:webHidden/>
          </w:rPr>
          <w:fldChar w:fldCharType="separate"/>
        </w:r>
        <w:r w:rsidR="000328D8">
          <w:rPr>
            <w:noProof/>
            <w:webHidden/>
          </w:rPr>
          <w:t>7</w:t>
        </w:r>
        <w:r>
          <w:rPr>
            <w:noProof/>
            <w:webHidden/>
          </w:rPr>
          <w:fldChar w:fldCharType="end"/>
        </w:r>
      </w:hyperlink>
    </w:p>
    <w:p w14:paraId="501A970A" w14:textId="36E2E0E4" w:rsidR="00717000" w:rsidRDefault="00717000">
      <w:pPr>
        <w:pStyle w:val="TOC2"/>
        <w:tabs>
          <w:tab w:val="right" w:leader="dot" w:pos="9061"/>
        </w:tabs>
        <w:rPr>
          <w:rFonts w:asciiTheme="minorHAnsi" w:eastAsiaTheme="minorEastAsia" w:hAnsiTheme="minorHAnsi"/>
          <w:noProof/>
          <w:sz w:val="22"/>
        </w:rPr>
      </w:pPr>
      <w:hyperlink w:anchor="_Toc243598860" w:history="1">
        <w:r w:rsidRPr="00455AD2">
          <w:rPr>
            <w:rStyle w:val="Hyperlink"/>
            <w:rFonts w:eastAsiaTheme="majorEastAsia"/>
            <w:noProof/>
          </w:rPr>
          <w:t>4.1. Dữ liệu thử nghiệm</w:t>
        </w:r>
        <w:r>
          <w:rPr>
            <w:noProof/>
            <w:webHidden/>
          </w:rPr>
          <w:tab/>
        </w:r>
        <w:r>
          <w:rPr>
            <w:noProof/>
            <w:webHidden/>
          </w:rPr>
          <w:fldChar w:fldCharType="begin"/>
        </w:r>
        <w:r>
          <w:rPr>
            <w:noProof/>
            <w:webHidden/>
          </w:rPr>
          <w:instrText xml:space="preserve"> PAGEREF _Toc243598860 \h </w:instrText>
        </w:r>
        <w:r>
          <w:rPr>
            <w:noProof/>
            <w:webHidden/>
          </w:rPr>
        </w:r>
        <w:r>
          <w:rPr>
            <w:noProof/>
            <w:webHidden/>
          </w:rPr>
          <w:fldChar w:fldCharType="separate"/>
        </w:r>
        <w:r w:rsidR="000328D8">
          <w:rPr>
            <w:noProof/>
            <w:webHidden/>
          </w:rPr>
          <w:t>7</w:t>
        </w:r>
        <w:r>
          <w:rPr>
            <w:noProof/>
            <w:webHidden/>
          </w:rPr>
          <w:fldChar w:fldCharType="end"/>
        </w:r>
      </w:hyperlink>
    </w:p>
    <w:p w14:paraId="272135E6" w14:textId="2A554853" w:rsidR="00717000" w:rsidRDefault="00717000">
      <w:pPr>
        <w:pStyle w:val="TOC2"/>
        <w:tabs>
          <w:tab w:val="right" w:leader="dot" w:pos="9061"/>
        </w:tabs>
        <w:rPr>
          <w:rFonts w:asciiTheme="minorHAnsi" w:eastAsiaTheme="minorEastAsia" w:hAnsiTheme="minorHAnsi"/>
          <w:noProof/>
          <w:sz w:val="22"/>
        </w:rPr>
      </w:pPr>
      <w:hyperlink w:anchor="_Toc243598861" w:history="1">
        <w:r w:rsidRPr="00455AD2">
          <w:rPr>
            <w:rStyle w:val="Hyperlink"/>
            <w:rFonts w:eastAsiaTheme="majorEastAsia"/>
            <w:noProof/>
          </w:rPr>
          <w:t>4.2. Môi trường thử nghiệm</w:t>
        </w:r>
        <w:r>
          <w:rPr>
            <w:noProof/>
            <w:webHidden/>
          </w:rPr>
          <w:tab/>
        </w:r>
        <w:r>
          <w:rPr>
            <w:noProof/>
            <w:webHidden/>
          </w:rPr>
          <w:fldChar w:fldCharType="begin"/>
        </w:r>
        <w:r>
          <w:rPr>
            <w:noProof/>
            <w:webHidden/>
          </w:rPr>
          <w:instrText xml:space="preserve"> PAGEREF _Toc243598861 \h </w:instrText>
        </w:r>
        <w:r>
          <w:rPr>
            <w:noProof/>
            <w:webHidden/>
          </w:rPr>
        </w:r>
        <w:r>
          <w:rPr>
            <w:noProof/>
            <w:webHidden/>
          </w:rPr>
          <w:fldChar w:fldCharType="separate"/>
        </w:r>
        <w:r w:rsidR="000328D8">
          <w:rPr>
            <w:noProof/>
            <w:webHidden/>
          </w:rPr>
          <w:t>7</w:t>
        </w:r>
        <w:r>
          <w:rPr>
            <w:noProof/>
            <w:webHidden/>
          </w:rPr>
          <w:fldChar w:fldCharType="end"/>
        </w:r>
      </w:hyperlink>
    </w:p>
    <w:p w14:paraId="401D752C" w14:textId="1D7024CE" w:rsidR="00717000" w:rsidRDefault="00717000">
      <w:pPr>
        <w:pStyle w:val="TOC2"/>
        <w:tabs>
          <w:tab w:val="right" w:leader="dot" w:pos="9061"/>
        </w:tabs>
        <w:rPr>
          <w:rFonts w:asciiTheme="minorHAnsi" w:eastAsiaTheme="minorEastAsia" w:hAnsiTheme="minorHAnsi"/>
          <w:noProof/>
          <w:sz w:val="22"/>
        </w:rPr>
      </w:pPr>
      <w:hyperlink w:anchor="_Toc243598862" w:history="1">
        <w:r w:rsidRPr="00455AD2">
          <w:rPr>
            <w:rStyle w:val="Hyperlink"/>
            <w:rFonts w:eastAsiaTheme="majorEastAsia"/>
            <w:noProof/>
          </w:rPr>
          <w:t>4.3. Kết quả</w:t>
        </w:r>
        <w:r>
          <w:rPr>
            <w:noProof/>
            <w:webHidden/>
          </w:rPr>
          <w:tab/>
        </w:r>
        <w:r>
          <w:rPr>
            <w:noProof/>
            <w:webHidden/>
          </w:rPr>
          <w:fldChar w:fldCharType="begin"/>
        </w:r>
        <w:r>
          <w:rPr>
            <w:noProof/>
            <w:webHidden/>
          </w:rPr>
          <w:instrText xml:space="preserve"> PAGEREF _Toc243598862 \h </w:instrText>
        </w:r>
        <w:r>
          <w:rPr>
            <w:noProof/>
            <w:webHidden/>
          </w:rPr>
        </w:r>
        <w:r>
          <w:rPr>
            <w:noProof/>
            <w:webHidden/>
          </w:rPr>
          <w:fldChar w:fldCharType="separate"/>
        </w:r>
        <w:r w:rsidR="000328D8">
          <w:rPr>
            <w:noProof/>
            <w:webHidden/>
          </w:rPr>
          <w:t>7</w:t>
        </w:r>
        <w:r>
          <w:rPr>
            <w:noProof/>
            <w:webHidden/>
          </w:rPr>
          <w:fldChar w:fldCharType="end"/>
        </w:r>
      </w:hyperlink>
    </w:p>
    <w:p w14:paraId="4524F0CD" w14:textId="360AF34B" w:rsidR="00717000" w:rsidRDefault="00717000">
      <w:pPr>
        <w:pStyle w:val="TOC2"/>
        <w:tabs>
          <w:tab w:val="right" w:leader="dot" w:pos="9061"/>
        </w:tabs>
        <w:rPr>
          <w:rFonts w:asciiTheme="minorHAnsi" w:eastAsiaTheme="minorEastAsia" w:hAnsiTheme="minorHAnsi"/>
          <w:noProof/>
          <w:sz w:val="22"/>
        </w:rPr>
      </w:pPr>
      <w:hyperlink w:anchor="_Toc243598863" w:history="1">
        <w:r w:rsidRPr="00455AD2">
          <w:rPr>
            <w:rStyle w:val="Hyperlink"/>
            <w:rFonts w:eastAsiaTheme="majorEastAsia"/>
            <w:noProof/>
          </w:rPr>
          <w:t>4.4. Đánh giá</w:t>
        </w:r>
        <w:r>
          <w:rPr>
            <w:noProof/>
            <w:webHidden/>
          </w:rPr>
          <w:tab/>
        </w:r>
        <w:r>
          <w:rPr>
            <w:noProof/>
            <w:webHidden/>
          </w:rPr>
          <w:fldChar w:fldCharType="begin"/>
        </w:r>
        <w:r>
          <w:rPr>
            <w:noProof/>
            <w:webHidden/>
          </w:rPr>
          <w:instrText xml:space="preserve"> PAGEREF _Toc243598863 \h </w:instrText>
        </w:r>
        <w:r>
          <w:rPr>
            <w:noProof/>
            <w:webHidden/>
          </w:rPr>
        </w:r>
        <w:r>
          <w:rPr>
            <w:noProof/>
            <w:webHidden/>
          </w:rPr>
          <w:fldChar w:fldCharType="separate"/>
        </w:r>
        <w:r w:rsidR="000328D8">
          <w:rPr>
            <w:noProof/>
            <w:webHidden/>
          </w:rPr>
          <w:t>8</w:t>
        </w:r>
        <w:r>
          <w:rPr>
            <w:noProof/>
            <w:webHidden/>
          </w:rPr>
          <w:fldChar w:fldCharType="end"/>
        </w:r>
      </w:hyperlink>
    </w:p>
    <w:p w14:paraId="3536BDD1" w14:textId="5814B9D6" w:rsidR="00717000" w:rsidRDefault="00717000">
      <w:pPr>
        <w:pStyle w:val="TOC2"/>
        <w:tabs>
          <w:tab w:val="right" w:leader="dot" w:pos="9061"/>
        </w:tabs>
        <w:rPr>
          <w:rFonts w:asciiTheme="minorHAnsi" w:eastAsiaTheme="minorEastAsia" w:hAnsiTheme="minorHAnsi"/>
          <w:noProof/>
          <w:sz w:val="22"/>
        </w:rPr>
      </w:pPr>
      <w:hyperlink w:anchor="_Toc243598864" w:history="1">
        <w:r w:rsidRPr="00455AD2">
          <w:rPr>
            <w:rStyle w:val="Hyperlink"/>
            <w:rFonts w:eastAsiaTheme="majorEastAsia"/>
            <w:noProof/>
          </w:rPr>
          <w:t>4.5. Thử nghiệm bị loại: dò vết xước bằng OpenCV</w:t>
        </w:r>
        <w:r>
          <w:rPr>
            <w:noProof/>
            <w:webHidden/>
          </w:rPr>
          <w:tab/>
        </w:r>
        <w:r>
          <w:rPr>
            <w:noProof/>
            <w:webHidden/>
          </w:rPr>
          <w:fldChar w:fldCharType="begin"/>
        </w:r>
        <w:r>
          <w:rPr>
            <w:noProof/>
            <w:webHidden/>
          </w:rPr>
          <w:instrText xml:space="preserve"> PAGEREF _Toc243598864 \h </w:instrText>
        </w:r>
        <w:r>
          <w:rPr>
            <w:noProof/>
            <w:webHidden/>
          </w:rPr>
        </w:r>
        <w:r>
          <w:rPr>
            <w:noProof/>
            <w:webHidden/>
          </w:rPr>
          <w:fldChar w:fldCharType="separate"/>
        </w:r>
        <w:r w:rsidR="000328D8">
          <w:rPr>
            <w:noProof/>
            <w:webHidden/>
          </w:rPr>
          <w:t>9</w:t>
        </w:r>
        <w:r>
          <w:rPr>
            <w:noProof/>
            <w:webHidden/>
          </w:rPr>
          <w:fldChar w:fldCharType="end"/>
        </w:r>
      </w:hyperlink>
    </w:p>
    <w:p w14:paraId="101CD07F" w14:textId="202E1171" w:rsidR="00717000" w:rsidRDefault="00717000">
      <w:pPr>
        <w:pStyle w:val="TOC1"/>
        <w:tabs>
          <w:tab w:val="right" w:leader="dot" w:pos="9061"/>
        </w:tabs>
        <w:rPr>
          <w:rFonts w:asciiTheme="minorHAnsi" w:eastAsiaTheme="minorEastAsia" w:hAnsiTheme="minorHAnsi"/>
          <w:noProof/>
          <w:sz w:val="22"/>
        </w:rPr>
      </w:pPr>
      <w:hyperlink w:anchor="_Toc243598865" w:history="1">
        <w:r w:rsidRPr="00455AD2">
          <w:rPr>
            <w:rStyle w:val="Hyperlink"/>
            <w:rFonts w:eastAsiaTheme="majorEastAsia"/>
            <w:noProof/>
          </w:rPr>
          <w:t>CHƯƠNG 5. KẾT LUẬN VÀ HƯỚNG PHÁT TRIỂN</w:t>
        </w:r>
        <w:r>
          <w:rPr>
            <w:noProof/>
            <w:webHidden/>
          </w:rPr>
          <w:tab/>
        </w:r>
        <w:r>
          <w:rPr>
            <w:noProof/>
            <w:webHidden/>
          </w:rPr>
          <w:fldChar w:fldCharType="begin"/>
        </w:r>
        <w:r>
          <w:rPr>
            <w:noProof/>
            <w:webHidden/>
          </w:rPr>
          <w:instrText xml:space="preserve"> PAGEREF _Toc243598865 \h </w:instrText>
        </w:r>
        <w:r>
          <w:rPr>
            <w:noProof/>
            <w:webHidden/>
          </w:rPr>
        </w:r>
        <w:r>
          <w:rPr>
            <w:noProof/>
            <w:webHidden/>
          </w:rPr>
          <w:fldChar w:fldCharType="separate"/>
        </w:r>
        <w:r w:rsidR="000328D8">
          <w:rPr>
            <w:noProof/>
            <w:webHidden/>
          </w:rPr>
          <w:t>10</w:t>
        </w:r>
        <w:r>
          <w:rPr>
            <w:noProof/>
            <w:webHidden/>
          </w:rPr>
          <w:fldChar w:fldCharType="end"/>
        </w:r>
      </w:hyperlink>
    </w:p>
    <w:p w14:paraId="3C775C3F" w14:textId="546F1443" w:rsidR="00717000" w:rsidRDefault="00717000">
      <w:pPr>
        <w:pStyle w:val="TOC2"/>
        <w:tabs>
          <w:tab w:val="right" w:leader="dot" w:pos="9061"/>
        </w:tabs>
        <w:rPr>
          <w:rFonts w:asciiTheme="minorHAnsi" w:eastAsiaTheme="minorEastAsia" w:hAnsiTheme="minorHAnsi"/>
          <w:noProof/>
          <w:sz w:val="22"/>
        </w:rPr>
      </w:pPr>
      <w:hyperlink w:anchor="_Toc243598866" w:history="1">
        <w:r w:rsidRPr="00455AD2">
          <w:rPr>
            <w:rStyle w:val="Hyperlink"/>
            <w:rFonts w:eastAsiaTheme="majorEastAsia"/>
            <w:noProof/>
          </w:rPr>
          <w:t>5.1. Kết quả đạt được</w:t>
        </w:r>
        <w:r>
          <w:rPr>
            <w:noProof/>
            <w:webHidden/>
          </w:rPr>
          <w:tab/>
        </w:r>
        <w:r>
          <w:rPr>
            <w:noProof/>
            <w:webHidden/>
          </w:rPr>
          <w:fldChar w:fldCharType="begin"/>
        </w:r>
        <w:r>
          <w:rPr>
            <w:noProof/>
            <w:webHidden/>
          </w:rPr>
          <w:instrText xml:space="preserve"> PAGEREF _Toc243598866 \h </w:instrText>
        </w:r>
        <w:r>
          <w:rPr>
            <w:noProof/>
            <w:webHidden/>
          </w:rPr>
        </w:r>
        <w:r>
          <w:rPr>
            <w:noProof/>
            <w:webHidden/>
          </w:rPr>
          <w:fldChar w:fldCharType="separate"/>
        </w:r>
        <w:r w:rsidR="000328D8">
          <w:rPr>
            <w:noProof/>
            <w:webHidden/>
          </w:rPr>
          <w:t>10</w:t>
        </w:r>
        <w:r>
          <w:rPr>
            <w:noProof/>
            <w:webHidden/>
          </w:rPr>
          <w:fldChar w:fldCharType="end"/>
        </w:r>
      </w:hyperlink>
    </w:p>
    <w:p w14:paraId="4A1ABAFF" w14:textId="109C055F" w:rsidR="00717000" w:rsidRDefault="00717000">
      <w:pPr>
        <w:pStyle w:val="TOC2"/>
        <w:tabs>
          <w:tab w:val="right" w:leader="dot" w:pos="9061"/>
        </w:tabs>
        <w:rPr>
          <w:rFonts w:asciiTheme="minorHAnsi" w:eastAsiaTheme="minorEastAsia" w:hAnsiTheme="minorHAnsi"/>
          <w:noProof/>
          <w:sz w:val="22"/>
        </w:rPr>
      </w:pPr>
      <w:hyperlink w:anchor="_Toc243598867" w:history="1">
        <w:r w:rsidRPr="00455AD2">
          <w:rPr>
            <w:rStyle w:val="Hyperlink"/>
            <w:rFonts w:eastAsiaTheme="majorEastAsia"/>
            <w:noProof/>
          </w:rPr>
          <w:t>5.2. Hạn chế</w:t>
        </w:r>
        <w:r>
          <w:rPr>
            <w:noProof/>
            <w:webHidden/>
          </w:rPr>
          <w:tab/>
        </w:r>
        <w:r>
          <w:rPr>
            <w:noProof/>
            <w:webHidden/>
          </w:rPr>
          <w:fldChar w:fldCharType="begin"/>
        </w:r>
        <w:r>
          <w:rPr>
            <w:noProof/>
            <w:webHidden/>
          </w:rPr>
          <w:instrText xml:space="preserve"> PAGEREF _Toc243598867 \h </w:instrText>
        </w:r>
        <w:r>
          <w:rPr>
            <w:noProof/>
            <w:webHidden/>
          </w:rPr>
        </w:r>
        <w:r>
          <w:rPr>
            <w:noProof/>
            <w:webHidden/>
          </w:rPr>
          <w:fldChar w:fldCharType="separate"/>
        </w:r>
        <w:r w:rsidR="000328D8">
          <w:rPr>
            <w:noProof/>
            <w:webHidden/>
          </w:rPr>
          <w:t>10</w:t>
        </w:r>
        <w:r>
          <w:rPr>
            <w:noProof/>
            <w:webHidden/>
          </w:rPr>
          <w:fldChar w:fldCharType="end"/>
        </w:r>
      </w:hyperlink>
    </w:p>
    <w:p w14:paraId="7E84A7DE" w14:textId="6770098C" w:rsidR="00717000" w:rsidRDefault="00717000">
      <w:pPr>
        <w:pStyle w:val="TOC2"/>
        <w:tabs>
          <w:tab w:val="right" w:leader="dot" w:pos="9061"/>
        </w:tabs>
        <w:rPr>
          <w:rFonts w:asciiTheme="minorHAnsi" w:eastAsiaTheme="minorEastAsia" w:hAnsiTheme="minorHAnsi"/>
          <w:noProof/>
          <w:sz w:val="22"/>
        </w:rPr>
      </w:pPr>
      <w:hyperlink w:anchor="_Toc243598868" w:history="1">
        <w:r w:rsidRPr="00455AD2">
          <w:rPr>
            <w:rStyle w:val="Hyperlink"/>
            <w:rFonts w:eastAsiaTheme="majorEastAsia"/>
            <w:noProof/>
          </w:rPr>
          <w:t>5.3. Hướng phát triển</w:t>
        </w:r>
        <w:r>
          <w:rPr>
            <w:noProof/>
            <w:webHidden/>
          </w:rPr>
          <w:tab/>
        </w:r>
        <w:r>
          <w:rPr>
            <w:noProof/>
            <w:webHidden/>
          </w:rPr>
          <w:fldChar w:fldCharType="begin"/>
        </w:r>
        <w:r>
          <w:rPr>
            <w:noProof/>
            <w:webHidden/>
          </w:rPr>
          <w:instrText xml:space="preserve"> PAGEREF _Toc243598868 \h </w:instrText>
        </w:r>
        <w:r>
          <w:rPr>
            <w:noProof/>
            <w:webHidden/>
          </w:rPr>
        </w:r>
        <w:r>
          <w:rPr>
            <w:noProof/>
            <w:webHidden/>
          </w:rPr>
          <w:fldChar w:fldCharType="separate"/>
        </w:r>
        <w:r w:rsidR="000328D8">
          <w:rPr>
            <w:noProof/>
            <w:webHidden/>
          </w:rPr>
          <w:t>10</w:t>
        </w:r>
        <w:r>
          <w:rPr>
            <w:noProof/>
            <w:webHidden/>
          </w:rPr>
          <w:fldChar w:fldCharType="end"/>
        </w:r>
      </w:hyperlink>
    </w:p>
    <w:p w14:paraId="4228EAAE" w14:textId="23E9D2A5" w:rsidR="00717000" w:rsidRDefault="00717000">
      <w:pPr>
        <w:pStyle w:val="TOC1"/>
        <w:tabs>
          <w:tab w:val="right" w:leader="dot" w:pos="9061"/>
        </w:tabs>
        <w:rPr>
          <w:rFonts w:asciiTheme="minorHAnsi" w:eastAsiaTheme="minorEastAsia" w:hAnsiTheme="minorHAnsi"/>
          <w:noProof/>
          <w:sz w:val="22"/>
        </w:rPr>
      </w:pPr>
      <w:hyperlink w:anchor="_Toc243598869" w:history="1">
        <w:r w:rsidRPr="00455AD2">
          <w:rPr>
            <w:rStyle w:val="Hyperlink"/>
            <w:rFonts w:eastAsiaTheme="majorEastAsia"/>
            <w:noProof/>
          </w:rPr>
          <w:t>TÀI LIỆU THAM KHẢO</w:t>
        </w:r>
        <w:r>
          <w:rPr>
            <w:noProof/>
            <w:webHidden/>
          </w:rPr>
          <w:tab/>
        </w:r>
        <w:r>
          <w:rPr>
            <w:noProof/>
            <w:webHidden/>
          </w:rPr>
          <w:fldChar w:fldCharType="begin"/>
        </w:r>
        <w:r>
          <w:rPr>
            <w:noProof/>
            <w:webHidden/>
          </w:rPr>
          <w:instrText xml:space="preserve"> PAGEREF _Toc243598869 \h </w:instrText>
        </w:r>
        <w:r>
          <w:rPr>
            <w:noProof/>
            <w:webHidden/>
          </w:rPr>
        </w:r>
        <w:r>
          <w:rPr>
            <w:noProof/>
            <w:webHidden/>
          </w:rPr>
          <w:fldChar w:fldCharType="separate"/>
        </w:r>
        <w:r w:rsidR="000328D8">
          <w:rPr>
            <w:noProof/>
            <w:webHidden/>
          </w:rPr>
          <w:t>11</w:t>
        </w:r>
        <w:r>
          <w:rPr>
            <w:noProof/>
            <w:webHidden/>
          </w:rPr>
          <w:fldChar w:fldCharType="end"/>
        </w:r>
      </w:hyperlink>
    </w:p>
    <w:p w14:paraId="7F608802" w14:textId="36BFF8F1" w:rsidR="00EB256F" w:rsidRDefault="00BB4ABD">
      <w:r>
        <w:fldChar w:fldCharType="end"/>
      </w:r>
    </w:p>
    <w:p w14:paraId="354EA7F8" w14:textId="77777777" w:rsidR="00EB256F" w:rsidRDefault="00EB256F">
      <w:pPr>
        <w:sectPr w:rsidR="00EB256F">
          <w:pgSz w:w="11906" w:h="16838"/>
          <w:pgMar w:top="1134" w:right="1134" w:bottom="1134" w:left="1701" w:header="720" w:footer="720" w:gutter="0"/>
          <w:cols w:space="720"/>
          <w:docGrid w:linePitch="360"/>
        </w:sectPr>
      </w:pPr>
    </w:p>
    <w:p w14:paraId="258E96A8" w14:textId="77777777" w:rsidR="00EB256F" w:rsidRDefault="00BB4ABD">
      <w:pPr>
        <w:pStyle w:val="Heading1"/>
      </w:pPr>
      <w:bookmarkStart w:id="0" w:name="_Toc243598814"/>
      <w:r>
        <w:lastRenderedPageBreak/>
        <w:t>CHƯƠNG 1. MỞ ĐẦU</w:t>
      </w:r>
      <w:bookmarkEnd w:id="0"/>
    </w:p>
    <w:p w14:paraId="6A368265" w14:textId="77777777" w:rsidR="00EB256F" w:rsidRDefault="00BB4ABD">
      <w:pPr>
        <w:pStyle w:val="Heading2"/>
      </w:pPr>
      <w:bookmarkStart w:id="1" w:name="_Toc243598815"/>
      <w:r>
        <w:t>1.1. Đặt vấn đề</w:t>
      </w:r>
      <w:bookmarkEnd w:id="1"/>
    </w:p>
    <w:p w14:paraId="483554F3" w14:textId="77777777" w:rsidR="00EB256F" w:rsidRDefault="00BB4ABD">
      <w:pPr>
        <w:ind w:firstLine="567"/>
        <w:jc w:val="both"/>
      </w:pPr>
      <w:r>
        <w:t>Ảnh chụp cũ là tư liệu có giá trị về gia đình, lịch sử và văn hóa. Tuy nhiên, theo thời gian ảnh giấy bị xuống cấp: nhiễu hạt do phim và giấy in, mờ do ống kính và rung máy, mất chi tiết khuôn mặt, phai màu, nứt xước. Khi số hóa bằng máy quét hoặc chụp lại bằng điện thoại, ảnh thường có độ phân giải thấp và bị nén JPEG, làm chất lượng giảm thêm.</w:t>
      </w:r>
    </w:p>
    <w:p w14:paraId="4108DC92" w14:textId="77777777" w:rsidR="00EB256F" w:rsidRDefault="00BB4ABD">
      <w:pPr>
        <w:ind w:firstLine="567"/>
        <w:jc w:val="both"/>
      </w:pPr>
      <w:r>
        <w:t>Phục chế thủ công bằng phần mềm như Photoshop cho kết quả tốt nhưng tốn nhiều giờ cho mỗi ảnh và đòi hỏi kỹ năng chuyên môn. Những năm gần đây, các mô hình học sâu, đặc biệt là mạng đối sinh (GAN), đã đạt kết quả rất tốt trong bài toán khôi phục ảnh. Điều này mở ra khả năng xây dựng công cụ phục chế ảnh tự động, dễ dùng với người không chuyên.</w:t>
      </w:r>
    </w:p>
    <w:p w14:paraId="0C02B545" w14:textId="77777777" w:rsidR="00EB256F" w:rsidRDefault="00BB4ABD">
      <w:pPr>
        <w:pStyle w:val="Heading2"/>
      </w:pPr>
      <w:bookmarkStart w:id="2" w:name="_Toc243598844"/>
      <w:r>
        <w:t>1.2. Mục tiêu đồ án</w:t>
      </w:r>
      <w:bookmarkEnd w:id="2"/>
    </w:p>
    <w:p w14:paraId="5EF0BE94" w14:textId="77777777" w:rsidR="00EB256F" w:rsidRDefault="00BB4ABD">
      <w:pPr>
        <w:pStyle w:val="ListBullet"/>
        <w:spacing w:after="60"/>
        <w:jc w:val="both"/>
      </w:pPr>
      <w:r>
        <w:t xml:space="preserve">Xây dựng chương trình Python nhận một ảnh cũ và </w:t>
      </w:r>
      <w:r>
        <w:rPr>
          <w:b/>
        </w:rPr>
        <w:t>tự động</w:t>
      </w:r>
      <w:r>
        <w:t xml:space="preserve"> trả ra ảnh rõ hơn, không cần thao tác thủ công.</w:t>
      </w:r>
    </w:p>
    <w:p w14:paraId="54CC1B8A" w14:textId="77777777" w:rsidR="00EB256F" w:rsidRDefault="00BB4ABD">
      <w:pPr>
        <w:pStyle w:val="ListBullet"/>
        <w:spacing w:after="60"/>
        <w:jc w:val="both"/>
      </w:pPr>
      <w:r>
        <w:t xml:space="preserve">Khôi phục chi tiết </w:t>
      </w:r>
      <w:r>
        <w:rPr>
          <w:b/>
        </w:rPr>
        <w:t>khuôn mặt</w:t>
      </w:r>
      <w:r>
        <w:t xml:space="preserve"> (mắt, môi, tóc) bằng mô hình GFPGAN.</w:t>
      </w:r>
    </w:p>
    <w:p w14:paraId="35496CED" w14:textId="77777777" w:rsidR="00EB256F" w:rsidRDefault="00BB4ABD">
      <w:pPr>
        <w:pStyle w:val="ListBullet"/>
        <w:spacing w:after="60"/>
        <w:jc w:val="both"/>
      </w:pPr>
      <w:r>
        <w:rPr>
          <w:b/>
        </w:rPr>
        <w:t>Phóng to</w:t>
      </w:r>
      <w:r>
        <w:t xml:space="preserve"> ảnh ×2 hoặc ×4 và làm rõ phần nền bằng mô hình Real-ESRGAN.</w:t>
      </w:r>
    </w:p>
    <w:p w14:paraId="5CE49A3C" w14:textId="77777777" w:rsidR="00EB256F" w:rsidRDefault="00BB4ABD">
      <w:pPr>
        <w:pStyle w:val="ListBullet"/>
        <w:spacing w:after="60"/>
        <w:jc w:val="both"/>
      </w:pPr>
      <w:r>
        <w:t xml:space="preserve">Xây dựng </w:t>
      </w:r>
      <w:r>
        <w:rPr>
          <w:b/>
        </w:rPr>
        <w:t>ứng dụng giao diện web</w:t>
      </w:r>
      <w:r>
        <w:t xml:space="preserve"> (Streamlit) để người dùng tải ảnh lên, so sánh trước/sau và tải ảnh kết quả về.</w:t>
      </w:r>
    </w:p>
    <w:p w14:paraId="48FDDD58" w14:textId="77777777" w:rsidR="00EB256F" w:rsidRDefault="00BB4ABD">
      <w:pPr>
        <w:pStyle w:val="ListBullet"/>
        <w:spacing w:after="60"/>
        <w:jc w:val="both"/>
      </w:pPr>
      <w:r>
        <w:t>Chạy hoàn toàn trên máy cá nhân, không gửi ảnh ra máy chủ bên ngoài.</w:t>
      </w:r>
    </w:p>
    <w:p w14:paraId="4E2141E0" w14:textId="77777777" w:rsidR="00EB256F" w:rsidRDefault="00BB4ABD">
      <w:pPr>
        <w:pStyle w:val="Heading2"/>
      </w:pPr>
      <w:bookmarkStart w:id="3" w:name="_Toc243598845"/>
      <w:r>
        <w:t>1.3. Phạm vi và giới hạn</w:t>
      </w:r>
      <w:bookmarkEnd w:id="3"/>
    </w:p>
    <w:p w14:paraId="6CE8FE19" w14:textId="77777777" w:rsidR="00EB256F" w:rsidRDefault="00BB4ABD">
      <w:pPr>
        <w:ind w:firstLine="567"/>
        <w:jc w:val="both"/>
      </w:pPr>
      <w:r>
        <w:t xml:space="preserve">Đồ án </w:t>
      </w:r>
      <w:r>
        <w:rPr>
          <w:b/>
        </w:rPr>
        <w:t>sử dụng các mô hình đã được huấn luyện sẵn</w:t>
      </w:r>
      <w:r>
        <w:t xml:space="preserve"> (pre-trained) do tác giả công bố, không huấn luyện lại. Trọng tâm là tích hợp mô hình thành một hệ thống hoàn chỉnh, tối ưu bộ nhớ, xử lý lỗi và xây dựng giao diện. Đồ án </w:t>
      </w:r>
      <w:r>
        <w:rPr>
          <w:b/>
        </w:rPr>
        <w:t>không</w:t>
      </w:r>
      <w:r>
        <w:t xml:space="preserve"> xử lý vết xước, rách và </w:t>
      </w:r>
      <w:r>
        <w:rPr>
          <w:b/>
        </w:rPr>
        <w:t>không</w:t>
      </w:r>
      <w:r>
        <w:t xml:space="preserve"> tô màu ảnh đen trắng; đây là các hướng phát triển ở Chương 5.</w:t>
      </w:r>
    </w:p>
    <w:p w14:paraId="4168E91D" w14:textId="77777777" w:rsidR="00EB256F" w:rsidRDefault="00BB4ABD">
      <w:pPr>
        <w:pStyle w:val="Heading2"/>
      </w:pPr>
      <w:bookmarkStart w:id="4" w:name="_Toc243598846"/>
      <w:r>
        <w:t>1.4. Bố cục báo cáo</w:t>
      </w:r>
      <w:bookmarkEnd w:id="4"/>
    </w:p>
    <w:p w14:paraId="70C3C3E4" w14:textId="77777777" w:rsidR="00EB256F" w:rsidRDefault="00BB4ABD">
      <w:pPr>
        <w:pStyle w:val="ListBullet"/>
        <w:spacing w:after="60"/>
        <w:jc w:val="both"/>
      </w:pPr>
      <w:r>
        <w:rPr>
          <w:b/>
        </w:rPr>
        <w:t>Chương 1</w:t>
      </w:r>
      <w:r>
        <w:t xml:space="preserve"> giới thiệu bài toán, mục tiêu và phạm vi.</w:t>
      </w:r>
    </w:p>
    <w:p w14:paraId="213EF12C" w14:textId="77777777" w:rsidR="00EB256F" w:rsidRDefault="00BB4ABD">
      <w:pPr>
        <w:pStyle w:val="ListBullet"/>
        <w:spacing w:after="60"/>
        <w:jc w:val="both"/>
      </w:pPr>
      <w:r>
        <w:rPr>
          <w:b/>
        </w:rPr>
        <w:t>Chương 2</w:t>
      </w:r>
      <w:r>
        <w:t xml:space="preserve"> trình bày cơ sở lý thuyết: GAN, Real-ESRGAN, GFPGAN.</w:t>
      </w:r>
    </w:p>
    <w:p w14:paraId="06B6FBD5" w14:textId="77777777" w:rsidR="00EB256F" w:rsidRDefault="00BB4ABD">
      <w:pPr>
        <w:pStyle w:val="ListBullet"/>
        <w:spacing w:after="60"/>
        <w:jc w:val="both"/>
      </w:pPr>
      <w:r>
        <w:rPr>
          <w:b/>
        </w:rPr>
        <w:t>Chương 3</w:t>
      </w:r>
      <w:r>
        <w:t xml:space="preserve"> mô tả thiết kế hệ thống, mô-đun xử lý lõi và ứng dụng giao diện.</w:t>
      </w:r>
    </w:p>
    <w:p w14:paraId="34E7BB80" w14:textId="77777777" w:rsidR="00EB256F" w:rsidRDefault="00BB4ABD">
      <w:pPr>
        <w:pStyle w:val="ListBullet"/>
        <w:spacing w:after="60"/>
        <w:jc w:val="both"/>
      </w:pPr>
      <w:r>
        <w:rPr>
          <w:b/>
        </w:rPr>
        <w:t>Chương 4</w:t>
      </w:r>
      <w:r>
        <w:t xml:space="preserve"> trình bày kết quả thực nghiệm và đánh giá.</w:t>
      </w:r>
    </w:p>
    <w:p w14:paraId="3910DBEB" w14:textId="77777777" w:rsidR="00EB256F" w:rsidRDefault="00BB4ABD">
      <w:pPr>
        <w:pStyle w:val="ListBullet"/>
        <w:spacing w:after="60"/>
        <w:jc w:val="both"/>
      </w:pPr>
      <w:r>
        <w:rPr>
          <w:b/>
        </w:rPr>
        <w:t>Chương 5</w:t>
      </w:r>
      <w:r>
        <w:t xml:space="preserve"> kết luận, nêu hạn chế và hướng phát triển.</w:t>
      </w:r>
    </w:p>
    <w:p w14:paraId="56D1859C" w14:textId="77777777" w:rsidR="00EB256F" w:rsidRDefault="00BB4ABD">
      <w:r>
        <w:br w:type="page"/>
      </w:r>
    </w:p>
    <w:p w14:paraId="3EFF9733" w14:textId="77777777" w:rsidR="00EB256F" w:rsidRDefault="00BB4ABD">
      <w:pPr>
        <w:pStyle w:val="Heading1"/>
      </w:pPr>
      <w:bookmarkStart w:id="5" w:name="_Toc243598847"/>
      <w:r>
        <w:lastRenderedPageBreak/>
        <w:t>CHƯƠNG 2. CƠ SỞ LÝ THUYẾT</w:t>
      </w:r>
      <w:bookmarkEnd w:id="5"/>
    </w:p>
    <w:p w14:paraId="6E585E16" w14:textId="77777777" w:rsidR="00EB256F" w:rsidRDefault="00BB4ABD">
      <w:pPr>
        <w:pStyle w:val="Heading2"/>
      </w:pPr>
      <w:bookmarkStart w:id="6" w:name="_Toc243598848"/>
      <w:r>
        <w:t>2.1. Mô hình suy giảm chất lượng ảnh</w:t>
      </w:r>
      <w:bookmarkEnd w:id="6"/>
    </w:p>
    <w:p w14:paraId="4F1E54AC" w14:textId="77777777" w:rsidR="00EB256F" w:rsidRDefault="00BB4ABD">
      <w:pPr>
        <w:ind w:firstLine="567"/>
        <w:jc w:val="both"/>
      </w:pPr>
      <w:r>
        <w:t xml:space="preserve">Bài toán khôi phục ảnh thường được mô hình hóa ngược lại từ quá trình suy giảm. Một mô hình suy giảm cổ điển cho ảnh độ phân giải thấp </w:t>
      </w:r>
      <w:r>
        <w:rPr>
          <w:i/>
        </w:rPr>
        <w:t>x</w:t>
      </w:r>
      <w:r>
        <w:t xml:space="preserve"> tạo ra từ ảnh gốc </w:t>
      </w:r>
      <w:r>
        <w:rPr>
          <w:i/>
        </w:rPr>
        <w:t>y</w:t>
      </w:r>
      <w:r>
        <w:t xml:space="preserve"> là:</w:t>
      </w:r>
    </w:p>
    <w:p w14:paraId="59A32CDD" w14:textId="77777777" w:rsidR="00EB256F" w:rsidRDefault="00BB4ABD">
      <w:pPr>
        <w:jc w:val="center"/>
      </w:pPr>
      <w:r>
        <w:rPr>
          <w:i/>
        </w:rPr>
        <w:t>x = [ (y ⊛ k)↓s + n ]JPEG</w:t>
      </w:r>
      <w:r>
        <w:tab/>
      </w:r>
      <w:r>
        <w:tab/>
        <w:t>(1)</w:t>
      </w:r>
    </w:p>
    <w:p w14:paraId="63FD0714" w14:textId="77777777" w:rsidR="00EB256F" w:rsidRDefault="00BB4ABD">
      <w:pPr>
        <w:ind w:firstLine="567"/>
        <w:jc w:val="both"/>
      </w:pPr>
      <w:r>
        <w:t xml:space="preserve">trong đó </w:t>
      </w:r>
      <w:r>
        <w:rPr>
          <w:i/>
        </w:rPr>
        <w:t>k</w:t>
      </w:r>
      <w:r>
        <w:t xml:space="preserve"> là nhân làm mờ (blur kernel), ⊛ là phép tích chập, ↓s là phép giảm mẫu với hệ số </w:t>
      </w:r>
      <w:r>
        <w:rPr>
          <w:i/>
        </w:rPr>
        <w:t>s</w:t>
      </w:r>
      <w:r>
        <w:t xml:space="preserve">, </w:t>
      </w:r>
      <w:r>
        <w:rPr>
          <w:i/>
        </w:rPr>
        <w:t>n</w:t>
      </w:r>
      <w:r>
        <w:t xml:space="preserve"> là nhiễu cộng và JPEG là bước nén mất dữ liệu. Ảnh cũ ngoài đời thực bị suy giảm phức tạp hơn nhiều và không biết trước tham số. Bài toán này được gọi là khôi phục </w:t>
      </w:r>
      <w:r>
        <w:rPr>
          <w:b/>
        </w:rPr>
        <w:t>mù</w:t>
      </w:r>
      <w:r>
        <w:t xml:space="preserve"> (blind restoration).</w:t>
      </w:r>
    </w:p>
    <w:p w14:paraId="7D058093" w14:textId="77777777" w:rsidR="00EB256F" w:rsidRDefault="00BB4ABD">
      <w:pPr>
        <w:pStyle w:val="Heading2"/>
      </w:pPr>
      <w:bookmarkStart w:id="7" w:name="_Toc243598849"/>
      <w:r>
        <w:t>2.2. Mạng đối sinh (GAN)</w:t>
      </w:r>
      <w:bookmarkEnd w:id="7"/>
    </w:p>
    <w:p w14:paraId="57228056" w14:textId="77777777" w:rsidR="00EB256F" w:rsidRDefault="00BB4ABD">
      <w:pPr>
        <w:ind w:firstLine="567"/>
        <w:jc w:val="both"/>
      </w:pPr>
      <w:r>
        <w:t xml:space="preserve">Mạng đối sinh (Generative Adversarial Network, Goodfellow và cộng sự, 2014) gồm hai mạng: </w:t>
      </w:r>
      <w:r>
        <w:rPr>
          <w:b/>
        </w:rPr>
        <w:t>bộ sinh</w:t>
      </w:r>
      <w:r>
        <w:t xml:space="preserve"> G cố tạo ra ảnh giống thật, và </w:t>
      </w:r>
      <w:r>
        <w:rPr>
          <w:b/>
        </w:rPr>
        <w:t>bộ phân biệt</w:t>
      </w:r>
      <w:r>
        <w:t xml:space="preserve"> D cố phân biệt ảnh thật với ảnh do G sinh. Hai mạng được huấn luyện đối kháng theo hàm mục tiêu:</w:t>
      </w:r>
    </w:p>
    <w:p w14:paraId="61A243AC" w14:textId="77777777" w:rsidR="00EB256F" w:rsidRDefault="00BB4ABD">
      <w:pPr>
        <w:jc w:val="center"/>
      </w:pPr>
      <w:r>
        <w:rPr>
          <w:i/>
        </w:rPr>
        <w:t>min_G max_D  E[log D(y)] + E[log(1 − D(G(x)))]</w:t>
      </w:r>
      <w:r>
        <w:tab/>
      </w:r>
      <w:r>
        <w:tab/>
        <w:t>(2)</w:t>
      </w:r>
    </w:p>
    <w:p w14:paraId="290B14EC" w14:textId="77777777" w:rsidR="00EB256F" w:rsidRDefault="00BB4ABD">
      <w:pPr>
        <w:ind w:firstLine="567"/>
        <w:jc w:val="both"/>
      </w:pPr>
      <w:r>
        <w:t>So với huấn luyện chỉ bằng sai số điểm ảnh (L1/L2) vốn cho ảnh mịn và nhòe, GAN buộc ảnh sinh ra có kết cấu chi tiết, sắc nét như ảnh thật. Đổi lại, GAN có thể "vẽ thêm" chi tiết không có trong ảnh gốc. Đây là đặc điểm cần lưu ý khi đánh giá kết quả phục chế.</w:t>
      </w:r>
    </w:p>
    <w:p w14:paraId="292E69BE" w14:textId="77777777" w:rsidR="00EB256F" w:rsidRDefault="00BB4ABD">
      <w:pPr>
        <w:pStyle w:val="Heading2"/>
      </w:pPr>
      <w:bookmarkStart w:id="8" w:name="_Toc243598850"/>
      <w:r>
        <w:t>2.3. Real-ESRGAN: siêu phân giải ảnh thực tế</w:t>
      </w:r>
      <w:bookmarkEnd w:id="8"/>
    </w:p>
    <w:p w14:paraId="749B66DA" w14:textId="77777777" w:rsidR="00EB256F" w:rsidRDefault="00BB4ABD">
      <w:pPr>
        <w:ind w:firstLine="567"/>
        <w:jc w:val="both"/>
      </w:pPr>
      <w:r>
        <w:t>Real-ESRGAN (Wang và cộng sự, ICCVW 2021) mở rộng ESRGAN (2018) cho ảnh ngoài đời thực. Điểm cải tiến chính nằm ở cách tạo dữ liệu huấn luyện và kiến trúc bộ phân biệt:</w:t>
      </w:r>
    </w:p>
    <w:p w14:paraId="08C5A851" w14:textId="77777777" w:rsidR="00EB256F" w:rsidRDefault="00BB4ABD">
      <w:pPr>
        <w:pStyle w:val="ListBullet"/>
        <w:spacing w:after="60"/>
        <w:jc w:val="both"/>
      </w:pPr>
      <w:r>
        <w:rPr>
          <w:b/>
        </w:rPr>
        <w:t>Suy giảm bậc cao (high-order degradation):</w:t>
      </w:r>
      <w:r>
        <w:t xml:space="preserve"> lặp lại mô hình (1) hai lần với tham số ngẫu nhiên (mờ, thay đổi kích thước, nhiễu Gauss/Poisson, nén JPEG), kèm bộ lọc sinc để mô phỏng hiện tượng răng cưa và vòng sáng. Nhờ vậy mô hình học được từ dữ liệu tổng hợp nhưng vẫn tổng quát hóa tốt trên ảnh thật.</w:t>
      </w:r>
    </w:p>
    <w:p w14:paraId="21D6ED4A" w14:textId="77777777" w:rsidR="00EB256F" w:rsidRDefault="00BB4ABD">
      <w:pPr>
        <w:pStyle w:val="ListBullet"/>
        <w:spacing w:after="60"/>
        <w:jc w:val="both"/>
      </w:pPr>
      <w:r>
        <w:rPr>
          <w:b/>
        </w:rPr>
        <w:t>Bộ sinh RRDBNet:</w:t>
      </w:r>
      <w:r>
        <w:t xml:space="preserve"> gồm 23 khối RRDB (Residual-in-Residual Dense Block), mỗi khối có các kết nối dày đặc và kết nối tắt nhiều tầng, không dùng Batch Normalization để tránh tạo nhiễu giả. Với hệ số ×2, ảnh vào được </w:t>
      </w:r>
      <w:r>
        <w:rPr>
          <w:i/>
        </w:rPr>
        <w:t>pixel-unshuffle</w:t>
      </w:r>
      <w:r>
        <w:t xml:space="preserve"> để giảm kích thước không gian trước khi qua mạng, giúp tiết kiệm tính toán.</w:t>
      </w:r>
    </w:p>
    <w:p w14:paraId="4D59FCC2" w14:textId="77777777" w:rsidR="00EB256F" w:rsidRDefault="00BB4ABD">
      <w:pPr>
        <w:pStyle w:val="ListBullet"/>
        <w:spacing w:after="60"/>
        <w:jc w:val="both"/>
      </w:pPr>
      <w:r>
        <w:rPr>
          <w:b/>
        </w:rPr>
        <w:lastRenderedPageBreak/>
        <w:t>Bộ phân biệt U-Net có chuẩn hóa phổ (spectral normalization):</w:t>
      </w:r>
      <w:r>
        <w:t xml:space="preserve"> cho phản hồi theo từng điểm ảnh thay vì một giá trị cho cả ảnh, và giúp quá trình huấn luyện ổn định hơn.</w:t>
      </w:r>
    </w:p>
    <w:p w14:paraId="10428641" w14:textId="77777777" w:rsidR="00EB256F" w:rsidRDefault="00BB4ABD">
      <w:pPr>
        <w:ind w:firstLine="567"/>
        <w:jc w:val="both"/>
      </w:pPr>
      <w:r>
        <w:t xml:space="preserve">Đồ án dùng hai bộ trọng số công bố sẵn: </w:t>
      </w:r>
      <w:r>
        <w:rPr>
          <w:b/>
        </w:rPr>
        <w:t>RealESRGAN_x2plus</w:t>
      </w:r>
      <w:r>
        <w:t xml:space="preserve"> (phóng ×2) và </w:t>
      </w:r>
      <w:r>
        <w:rPr>
          <w:b/>
        </w:rPr>
        <w:t>RealESRGAN_x4plus</w:t>
      </w:r>
      <w:r>
        <w:t xml:space="preserve"> (phóng ×4), đều dùng chung kiến trúc RRDBNet 23 khối, 64 kênh đặc trưng.</w:t>
      </w:r>
    </w:p>
    <w:p w14:paraId="6325350B" w14:textId="77777777" w:rsidR="00EB256F" w:rsidRDefault="00BB4ABD">
      <w:pPr>
        <w:pStyle w:val="Heading2"/>
      </w:pPr>
      <w:bookmarkStart w:id="9" w:name="_Toc243598851"/>
      <w:r>
        <w:t>2.4. GFPGAN: khôi phục khuôn mặt bằng tiên nghiệm sinh</w:t>
      </w:r>
      <w:bookmarkEnd w:id="9"/>
    </w:p>
    <w:p w14:paraId="2570C123" w14:textId="77777777" w:rsidR="00EB256F" w:rsidRDefault="00BB4ABD">
      <w:pPr>
        <w:ind w:firstLine="567"/>
        <w:jc w:val="both"/>
      </w:pPr>
      <w:r>
        <w:t xml:space="preserve">Khuôn mặt là vùng con người nhạy cảm nhất khi xem ảnh, nhưng cũng khó khôi phục nhất khi ảnh bị suy giảm nặng. GFPGAN (Wang và cộng sự, CVPR 2021) giải quyết bằng cách tận dụng </w:t>
      </w:r>
      <w:r>
        <w:rPr>
          <w:b/>
        </w:rPr>
        <w:t>tiên nghiệm khuôn mặt sinh</w:t>
      </w:r>
      <w:r>
        <w:t xml:space="preserve"> (Generative Facial Prior): một mạng StyleGAN2 đã huấn luyện trên tập khuôn mặt chất lượng cao, "biết" một khuôn mặt thật trông như thế nào. Kiến trúc gồm:</w:t>
      </w:r>
    </w:p>
    <w:p w14:paraId="71AE22E5" w14:textId="77777777" w:rsidR="00EB256F" w:rsidRDefault="00BB4ABD">
      <w:pPr>
        <w:pStyle w:val="ListBullet"/>
        <w:spacing w:after="60"/>
        <w:jc w:val="both"/>
      </w:pPr>
      <w:r>
        <w:rPr>
          <w:b/>
        </w:rPr>
        <w:t>Mô-đun loại bỏ suy giảm</w:t>
      </w:r>
      <w:r>
        <w:t xml:space="preserve"> dạng U-Net: trích xuất đặc trưng tiềm ẩn và đặc trưng không gian đa tỷ lệ từ ảnh mặt bị hỏng.</w:t>
      </w:r>
    </w:p>
    <w:p w14:paraId="407D9A76" w14:textId="77777777" w:rsidR="00EB256F" w:rsidRDefault="00BB4ABD">
      <w:pPr>
        <w:pStyle w:val="ListBullet"/>
        <w:spacing w:after="60"/>
        <w:jc w:val="both"/>
      </w:pPr>
      <w:r>
        <w:rPr>
          <w:b/>
        </w:rPr>
        <w:t>StyleGAN2 đã huấn luyện sẵn</w:t>
      </w:r>
      <w:r>
        <w:t xml:space="preserve"> làm tiên nghiệm: đặc trưng tiềm ẩn được ánh xạ vào không gian của StyleGAN2 để sinh ra các đặc trưng khuôn mặt giàu chi tiết.</w:t>
      </w:r>
    </w:p>
    <w:p w14:paraId="2D9B70AB" w14:textId="77777777" w:rsidR="00EB256F" w:rsidRDefault="00BB4ABD">
      <w:pPr>
        <w:pStyle w:val="ListBullet"/>
        <w:spacing w:after="60"/>
        <w:jc w:val="both"/>
      </w:pPr>
      <w:r>
        <w:rPr>
          <w:b/>
        </w:rPr>
        <w:t>Lớp biến đổi đặc trưng không gian tách kênh (Channel-Split SFT):</w:t>
      </w:r>
      <w:r>
        <w:t xml:space="preserve"> một phần kênh giữ nguyên đặc trưng tiên nghiệm (tạo độ chân thực), phần còn lại được điều biến theo đặc trưng không gian của ảnh vào (giữ độ trung thực).</w:t>
      </w:r>
    </w:p>
    <w:p w14:paraId="3F3E14C1" w14:textId="77777777" w:rsidR="00EB256F" w:rsidRDefault="00BB4ABD">
      <w:pPr>
        <w:ind w:firstLine="567"/>
        <w:jc w:val="both"/>
      </w:pPr>
      <w:r>
        <w:t xml:space="preserve">Hàm mất mát khi huấn luyện kết hợp: sai số tái tạo, mất mát đối kháng, mất mát thành phần khuôn mặt (dùng bộ phân biệt riêng cho mắt và miệng) và </w:t>
      </w:r>
      <w:r>
        <w:rPr>
          <w:b/>
        </w:rPr>
        <w:t>mất mát giữ danh tính</w:t>
      </w:r>
      <w:r>
        <w:t xml:space="preserve"> (identity preserving loss, dùng mạng nhận diện khuôn mặt ArcFace). Đồ án dùng phiên bản </w:t>
      </w:r>
      <w:r>
        <w:rPr>
          <w:b/>
        </w:rPr>
        <w:t>GFPGAN v1.4</w:t>
      </w:r>
      <w:r>
        <w:t xml:space="preserve"> (mặc định) và </w:t>
      </w:r>
      <w:r>
        <w:rPr>
          <w:b/>
        </w:rPr>
        <w:t>v1.3</w:t>
      </w:r>
      <w:r>
        <w:t xml:space="preserve"> với kiến trúc "clean", không cần biên dịch phần mở rộng CUDA.</w:t>
      </w:r>
    </w:p>
    <w:p w14:paraId="4BAF18A3" w14:textId="77777777" w:rsidR="00EB256F" w:rsidRDefault="00BB4ABD">
      <w:pPr>
        <w:pStyle w:val="Heading2"/>
      </w:pPr>
      <w:bookmarkStart w:id="10" w:name="_Toc243598852"/>
      <w:r>
        <w:t>2.5. Phát hiện, căn chỉnh và ghép khuôn mặt</w:t>
      </w:r>
      <w:bookmarkEnd w:id="10"/>
    </w:p>
    <w:p w14:paraId="17510DF8" w14:textId="77777777" w:rsidR="00EB256F" w:rsidRDefault="00BB4ABD">
      <w:pPr>
        <w:ind w:firstLine="567"/>
        <w:jc w:val="both"/>
      </w:pPr>
      <w:r>
        <w:t xml:space="preserve">GFPGAN không xử lý trực tiếp cả bức ảnh mà làm việc với từng khuôn mặt đã được căn chỉnh. Thư viện facexlib đảm nhận các bước: (1) </w:t>
      </w:r>
      <w:r>
        <w:rPr>
          <w:b/>
        </w:rPr>
        <w:t>phát hiện khuôn mặt</w:t>
      </w:r>
      <w:r>
        <w:t xml:space="preserve"> bằng RetinaFace và lấy 5 điểm mốc (2 mắt, mũi, 2 khóe miệng); (2) </w:t>
      </w:r>
      <w:r>
        <w:rPr>
          <w:b/>
        </w:rPr>
        <w:t>căn chỉnh</w:t>
      </w:r>
      <w:r>
        <w:t xml:space="preserve"> bằng phép biến đổi affine đưa mỗi mặt về ảnh 512×512 theo vị trí chuẩn; (3) sau khi GFPGAN khôi phục, </w:t>
      </w:r>
      <w:r>
        <w:rPr>
          <w:b/>
        </w:rPr>
        <w:t>biến đổi affine ngược</w:t>
      </w:r>
      <w:r>
        <w:t xml:space="preserve"> để đưa mặt về đúng vị trí và ghép vào ảnh nền đã phóng to, dùng mặt nạ có biên mềm để không lộ đường nối.</w:t>
      </w:r>
    </w:p>
    <w:p w14:paraId="1B919406" w14:textId="77777777" w:rsidR="00EB256F" w:rsidRDefault="00BB4ABD">
      <w:r>
        <w:br w:type="page"/>
      </w:r>
    </w:p>
    <w:p w14:paraId="3AE8751C" w14:textId="77777777" w:rsidR="00EB256F" w:rsidRDefault="00BB4ABD">
      <w:pPr>
        <w:pStyle w:val="Heading1"/>
      </w:pPr>
      <w:bookmarkStart w:id="11" w:name="_Toc243598853"/>
      <w:r>
        <w:lastRenderedPageBreak/>
        <w:t>CHƯƠNG 3. THIẾT KẾ VÀ CÀI ĐẶT HỆ THỐNG</w:t>
      </w:r>
      <w:bookmarkEnd w:id="11"/>
    </w:p>
    <w:p w14:paraId="02E17F3A" w14:textId="77777777" w:rsidR="00EB256F" w:rsidRDefault="00BB4ABD">
      <w:pPr>
        <w:pStyle w:val="Heading2"/>
      </w:pPr>
      <w:bookmarkStart w:id="12" w:name="_Toc243598854"/>
      <w:r>
        <w:t>3.1. Kiến trúc tổng thể</w:t>
      </w:r>
      <w:bookmarkEnd w:id="12"/>
    </w:p>
    <w:p w14:paraId="1FDA958F" w14:textId="77777777" w:rsidR="00EB256F" w:rsidRDefault="00BB4ABD">
      <w:pPr>
        <w:ind w:firstLine="567"/>
        <w:jc w:val="both"/>
      </w:pPr>
      <w:r>
        <w:t xml:space="preserve">Hệ thống gồm hai lớp: </w:t>
      </w:r>
      <w:r>
        <w:rPr>
          <w:b/>
        </w:rPr>
        <w:t>mô-đun xử lý lõi</w:t>
      </w:r>
      <w:r>
        <w:t xml:space="preserve"> (</w:t>
      </w:r>
      <w:r>
        <w:rPr>
          <w:rFonts w:ascii="Consolas" w:hAnsi="Consolas"/>
          <w:sz w:val="23"/>
        </w:rPr>
        <w:t>src/restore_photo.py</w:t>
      </w:r>
      <w:r>
        <w:t xml:space="preserve">) chứa toàn bộ logic nạp mô hình và phục chế, và </w:t>
      </w:r>
      <w:r>
        <w:rPr>
          <w:b/>
        </w:rPr>
        <w:t>lớp giao diện</w:t>
      </w:r>
      <w:r>
        <w:t xml:space="preserve"> (</w:t>
      </w:r>
      <w:r>
        <w:rPr>
          <w:rFonts w:ascii="Consolas" w:hAnsi="Consolas"/>
          <w:sz w:val="23"/>
        </w:rPr>
        <w:t>src/app.py</w:t>
      </w:r>
      <w:r>
        <w:t>) chỉ lo tương tác với người dùng. Cách tách này cho phép dùng cùng một lõi cho cả dòng lệnh lẫn giao diện web. Luồng xử lý một ảnh như sau:</w:t>
      </w:r>
    </w:p>
    <w:p w14:paraId="1FA85F5A" w14:textId="1D90BE1D" w:rsidR="00EB256F" w:rsidRDefault="00BB4ABD">
      <w:pPr>
        <w:pStyle w:val="Caption"/>
        <w:keepNext/>
        <w:jc w:val="center"/>
      </w:pPr>
      <w:r>
        <w:t xml:space="preserve">Bảng </w:t>
      </w:r>
      <w:r>
        <w:fldChar w:fldCharType="begin"/>
      </w:r>
      <w:r>
        <w:instrText>SEQ Bảng \* ARABIC</w:instrText>
      </w:r>
      <w:r>
        <w:fldChar w:fldCharType="separate"/>
      </w:r>
      <w:r w:rsidR="000328D8">
        <w:rPr>
          <w:noProof/>
        </w:rPr>
        <w:t>1</w:t>
      </w:r>
      <w:r>
        <w:fldChar w:fldCharType="end"/>
      </w:r>
      <w:r>
        <w:t>. Các bước xử lý một ảnh</w:t>
      </w:r>
    </w:p>
    <w:tbl>
      <w:tblPr>
        <w:tblStyle w:val="TableGrid"/>
        <w:tblW w:w="0" w:type="auto"/>
        <w:jc w:val="center"/>
        <w:tblLook w:val="04A0" w:firstRow="1" w:lastRow="0" w:firstColumn="1" w:lastColumn="0" w:noHBand="0" w:noVBand="1"/>
      </w:tblPr>
      <w:tblGrid>
        <w:gridCol w:w="850"/>
        <w:gridCol w:w="2268"/>
        <w:gridCol w:w="5953"/>
      </w:tblGrid>
      <w:tr w:rsidR="00EB256F" w14:paraId="5A954F5E" w14:textId="77777777">
        <w:trPr>
          <w:jc w:val="center"/>
        </w:trPr>
        <w:tc>
          <w:tcPr>
            <w:tcW w:w="850" w:type="dxa"/>
            <w:shd w:val="clear" w:color="auto" w:fill="1F3A5F"/>
          </w:tcPr>
          <w:p w14:paraId="195EC65B" w14:textId="77777777" w:rsidR="00EB256F" w:rsidRDefault="00BB4ABD">
            <w:pPr>
              <w:spacing w:after="40" w:line="264" w:lineRule="auto"/>
            </w:pPr>
            <w:r>
              <w:rPr>
                <w:b/>
                <w:color w:val="FFFFFF"/>
                <w:sz w:val="23"/>
              </w:rPr>
              <w:t>Bước</w:t>
            </w:r>
          </w:p>
        </w:tc>
        <w:tc>
          <w:tcPr>
            <w:tcW w:w="2268" w:type="dxa"/>
            <w:shd w:val="clear" w:color="auto" w:fill="1F3A5F"/>
          </w:tcPr>
          <w:p w14:paraId="63EC4F8C" w14:textId="77777777" w:rsidR="00EB256F" w:rsidRDefault="00BB4ABD">
            <w:pPr>
              <w:spacing w:after="40" w:line="264" w:lineRule="auto"/>
            </w:pPr>
            <w:r>
              <w:rPr>
                <w:b/>
                <w:color w:val="FFFFFF"/>
                <w:sz w:val="23"/>
              </w:rPr>
              <w:t>Thành phần</w:t>
            </w:r>
          </w:p>
        </w:tc>
        <w:tc>
          <w:tcPr>
            <w:tcW w:w="5953" w:type="dxa"/>
            <w:shd w:val="clear" w:color="auto" w:fill="1F3A5F"/>
          </w:tcPr>
          <w:p w14:paraId="7BB49A6D" w14:textId="77777777" w:rsidR="00EB256F" w:rsidRDefault="00BB4ABD">
            <w:pPr>
              <w:spacing w:after="40" w:line="264" w:lineRule="auto"/>
            </w:pPr>
            <w:r>
              <w:rPr>
                <w:b/>
                <w:color w:val="FFFFFF"/>
                <w:sz w:val="23"/>
              </w:rPr>
              <w:t>Mô tả</w:t>
            </w:r>
          </w:p>
        </w:tc>
      </w:tr>
      <w:tr w:rsidR="00EB256F" w14:paraId="59AC6054" w14:textId="77777777">
        <w:trPr>
          <w:jc w:val="center"/>
        </w:trPr>
        <w:tc>
          <w:tcPr>
            <w:tcW w:w="850" w:type="dxa"/>
          </w:tcPr>
          <w:p w14:paraId="2D12A816" w14:textId="77777777" w:rsidR="00EB256F" w:rsidRDefault="00BB4ABD">
            <w:pPr>
              <w:spacing w:after="40" w:line="264" w:lineRule="auto"/>
            </w:pPr>
            <w:r>
              <w:rPr>
                <w:sz w:val="23"/>
              </w:rPr>
              <w:t>1</w:t>
            </w:r>
          </w:p>
        </w:tc>
        <w:tc>
          <w:tcPr>
            <w:tcW w:w="2268" w:type="dxa"/>
          </w:tcPr>
          <w:p w14:paraId="3FC70CCA" w14:textId="77777777" w:rsidR="00EB256F" w:rsidRDefault="00BB4ABD">
            <w:pPr>
              <w:spacing w:after="40" w:line="264" w:lineRule="auto"/>
            </w:pPr>
            <w:r>
              <w:rPr>
                <w:sz w:val="23"/>
              </w:rPr>
              <w:t>OpenCV</w:t>
            </w:r>
          </w:p>
        </w:tc>
        <w:tc>
          <w:tcPr>
            <w:tcW w:w="5953" w:type="dxa"/>
          </w:tcPr>
          <w:p w14:paraId="52426F15" w14:textId="77777777" w:rsidR="00EB256F" w:rsidRDefault="00BB4ABD">
            <w:pPr>
              <w:spacing w:after="40" w:line="264" w:lineRule="auto"/>
            </w:pPr>
            <w:r>
              <w:rPr>
                <w:sz w:val="23"/>
              </w:rPr>
              <w:t>Đọc ảnh, chuẩn hóa về 3 kênh BGR (xử lý ảnh xám, PNG có kênh alpha).</w:t>
            </w:r>
          </w:p>
        </w:tc>
      </w:tr>
      <w:tr w:rsidR="00EB256F" w14:paraId="406D8DEE" w14:textId="77777777">
        <w:trPr>
          <w:jc w:val="center"/>
        </w:trPr>
        <w:tc>
          <w:tcPr>
            <w:tcW w:w="850" w:type="dxa"/>
          </w:tcPr>
          <w:p w14:paraId="44F85F57" w14:textId="77777777" w:rsidR="00EB256F" w:rsidRDefault="00BB4ABD">
            <w:pPr>
              <w:spacing w:after="40" w:line="264" w:lineRule="auto"/>
            </w:pPr>
            <w:r>
              <w:rPr>
                <w:sz w:val="23"/>
              </w:rPr>
              <w:t>2</w:t>
            </w:r>
          </w:p>
        </w:tc>
        <w:tc>
          <w:tcPr>
            <w:tcW w:w="2268" w:type="dxa"/>
          </w:tcPr>
          <w:p w14:paraId="076E6ADE" w14:textId="77777777" w:rsidR="00EB256F" w:rsidRDefault="00BB4ABD">
            <w:pPr>
              <w:spacing w:after="40" w:line="264" w:lineRule="auto"/>
            </w:pPr>
            <w:r>
              <w:rPr>
                <w:sz w:val="23"/>
              </w:rPr>
              <w:t>Real-ESRGAN</w:t>
            </w:r>
          </w:p>
        </w:tc>
        <w:tc>
          <w:tcPr>
            <w:tcW w:w="5953" w:type="dxa"/>
          </w:tcPr>
          <w:p w14:paraId="32068D75" w14:textId="77777777" w:rsidR="00EB256F" w:rsidRDefault="00BB4ABD">
            <w:pPr>
              <w:spacing w:after="40" w:line="264" w:lineRule="auto"/>
            </w:pPr>
            <w:r>
              <w:rPr>
                <w:sz w:val="23"/>
              </w:rPr>
              <w:t>Phóng to toàn ảnh ×2 hoặc ×4, chia ô (tile) để tiết kiệm bộ nhớ.</w:t>
            </w:r>
          </w:p>
        </w:tc>
      </w:tr>
      <w:tr w:rsidR="00EB256F" w14:paraId="07D9F27F" w14:textId="77777777">
        <w:trPr>
          <w:jc w:val="center"/>
        </w:trPr>
        <w:tc>
          <w:tcPr>
            <w:tcW w:w="850" w:type="dxa"/>
          </w:tcPr>
          <w:p w14:paraId="45EAC7CA" w14:textId="77777777" w:rsidR="00EB256F" w:rsidRDefault="00BB4ABD">
            <w:pPr>
              <w:spacing w:after="40" w:line="264" w:lineRule="auto"/>
            </w:pPr>
            <w:r>
              <w:rPr>
                <w:sz w:val="23"/>
              </w:rPr>
              <w:t>3</w:t>
            </w:r>
          </w:p>
        </w:tc>
        <w:tc>
          <w:tcPr>
            <w:tcW w:w="2268" w:type="dxa"/>
          </w:tcPr>
          <w:p w14:paraId="5AFF728A" w14:textId="77777777" w:rsidR="00EB256F" w:rsidRDefault="00BB4ABD">
            <w:pPr>
              <w:spacing w:after="40" w:line="264" w:lineRule="auto"/>
            </w:pPr>
            <w:r>
              <w:rPr>
                <w:sz w:val="23"/>
              </w:rPr>
              <w:t>facexlib (RetinaFace)</w:t>
            </w:r>
          </w:p>
        </w:tc>
        <w:tc>
          <w:tcPr>
            <w:tcW w:w="5953" w:type="dxa"/>
          </w:tcPr>
          <w:p w14:paraId="14D9F007" w14:textId="77777777" w:rsidR="00EB256F" w:rsidRDefault="00BB4ABD">
            <w:pPr>
              <w:spacing w:after="40" w:line="264" w:lineRule="auto"/>
            </w:pPr>
            <w:r>
              <w:rPr>
                <w:sz w:val="23"/>
              </w:rPr>
              <w:t>Phát hiện khuôn mặt, lấy 5 điểm mốc, căn chỉnh về 512×512.</w:t>
            </w:r>
          </w:p>
        </w:tc>
      </w:tr>
      <w:tr w:rsidR="00EB256F" w14:paraId="0EAF08F6" w14:textId="77777777">
        <w:trPr>
          <w:jc w:val="center"/>
        </w:trPr>
        <w:tc>
          <w:tcPr>
            <w:tcW w:w="850" w:type="dxa"/>
          </w:tcPr>
          <w:p w14:paraId="4F389D38" w14:textId="77777777" w:rsidR="00EB256F" w:rsidRDefault="00BB4ABD">
            <w:pPr>
              <w:spacing w:after="40" w:line="264" w:lineRule="auto"/>
            </w:pPr>
            <w:r>
              <w:rPr>
                <w:sz w:val="23"/>
              </w:rPr>
              <w:t>4</w:t>
            </w:r>
          </w:p>
        </w:tc>
        <w:tc>
          <w:tcPr>
            <w:tcW w:w="2268" w:type="dxa"/>
          </w:tcPr>
          <w:p w14:paraId="49F45831" w14:textId="77777777" w:rsidR="00EB256F" w:rsidRDefault="00BB4ABD">
            <w:pPr>
              <w:spacing w:after="40" w:line="264" w:lineRule="auto"/>
            </w:pPr>
            <w:r>
              <w:rPr>
                <w:sz w:val="23"/>
              </w:rPr>
              <w:t>GFPGAN</w:t>
            </w:r>
          </w:p>
        </w:tc>
        <w:tc>
          <w:tcPr>
            <w:tcW w:w="5953" w:type="dxa"/>
          </w:tcPr>
          <w:p w14:paraId="3DE82A64" w14:textId="77777777" w:rsidR="00EB256F" w:rsidRDefault="00BB4ABD">
            <w:pPr>
              <w:spacing w:after="40" w:line="264" w:lineRule="auto"/>
            </w:pPr>
            <w:r>
              <w:rPr>
                <w:sz w:val="23"/>
              </w:rPr>
              <w:t>Khôi phục chi tiết từng khuôn mặt.</w:t>
            </w:r>
          </w:p>
        </w:tc>
      </w:tr>
      <w:tr w:rsidR="00EB256F" w14:paraId="715B4EA3" w14:textId="77777777">
        <w:trPr>
          <w:jc w:val="center"/>
        </w:trPr>
        <w:tc>
          <w:tcPr>
            <w:tcW w:w="850" w:type="dxa"/>
          </w:tcPr>
          <w:p w14:paraId="6BF7758B" w14:textId="77777777" w:rsidR="00EB256F" w:rsidRDefault="00BB4ABD">
            <w:pPr>
              <w:spacing w:after="40" w:line="264" w:lineRule="auto"/>
            </w:pPr>
            <w:r>
              <w:rPr>
                <w:sz w:val="23"/>
              </w:rPr>
              <w:t>5</w:t>
            </w:r>
          </w:p>
        </w:tc>
        <w:tc>
          <w:tcPr>
            <w:tcW w:w="2268" w:type="dxa"/>
          </w:tcPr>
          <w:p w14:paraId="0F654DD6" w14:textId="77777777" w:rsidR="00EB256F" w:rsidRDefault="00BB4ABD">
            <w:pPr>
              <w:spacing w:after="40" w:line="264" w:lineRule="auto"/>
            </w:pPr>
            <w:r>
              <w:rPr>
                <w:sz w:val="23"/>
              </w:rPr>
              <w:t>facexlib</w:t>
            </w:r>
          </w:p>
        </w:tc>
        <w:tc>
          <w:tcPr>
            <w:tcW w:w="5953" w:type="dxa"/>
          </w:tcPr>
          <w:p w14:paraId="3C67B36E" w14:textId="77777777" w:rsidR="00EB256F" w:rsidRDefault="00BB4ABD">
            <w:pPr>
              <w:spacing w:after="40" w:line="264" w:lineRule="auto"/>
            </w:pPr>
            <w:r>
              <w:rPr>
                <w:sz w:val="23"/>
              </w:rPr>
              <w:t>Biến đổi ngược và ghép mặt vào ảnh nền ở bước 2.</w:t>
            </w:r>
          </w:p>
        </w:tc>
      </w:tr>
      <w:tr w:rsidR="00EB256F" w14:paraId="2FE8F636" w14:textId="77777777">
        <w:trPr>
          <w:jc w:val="center"/>
        </w:trPr>
        <w:tc>
          <w:tcPr>
            <w:tcW w:w="850" w:type="dxa"/>
          </w:tcPr>
          <w:p w14:paraId="56E4AE96" w14:textId="77777777" w:rsidR="00EB256F" w:rsidRDefault="00BB4ABD">
            <w:pPr>
              <w:spacing w:after="40" w:line="264" w:lineRule="auto"/>
            </w:pPr>
            <w:r>
              <w:rPr>
                <w:sz w:val="23"/>
              </w:rPr>
              <w:t>6</w:t>
            </w:r>
          </w:p>
        </w:tc>
        <w:tc>
          <w:tcPr>
            <w:tcW w:w="2268" w:type="dxa"/>
          </w:tcPr>
          <w:p w14:paraId="1E0A9593" w14:textId="77777777" w:rsidR="00EB256F" w:rsidRDefault="00BB4ABD">
            <w:pPr>
              <w:spacing w:after="40" w:line="264" w:lineRule="auto"/>
            </w:pPr>
            <w:r>
              <w:rPr>
                <w:sz w:val="23"/>
              </w:rPr>
              <w:t>OpenCV</w:t>
            </w:r>
          </w:p>
        </w:tc>
        <w:tc>
          <w:tcPr>
            <w:tcW w:w="5953" w:type="dxa"/>
          </w:tcPr>
          <w:p w14:paraId="1718DD28" w14:textId="77777777" w:rsidR="00EB256F" w:rsidRDefault="00BB4ABD">
            <w:pPr>
              <w:spacing w:after="40" w:line="264" w:lineRule="auto"/>
            </w:pPr>
            <w:r>
              <w:rPr>
                <w:sz w:val="23"/>
              </w:rPr>
              <w:t>Ghi ảnh kết quả (PNG/JPG).</w:t>
            </w:r>
          </w:p>
        </w:tc>
      </w:tr>
    </w:tbl>
    <w:p w14:paraId="173A55AE" w14:textId="77777777" w:rsidR="00EB256F" w:rsidRDefault="00EB256F">
      <w:pPr>
        <w:spacing w:after="0"/>
      </w:pPr>
    </w:p>
    <w:p w14:paraId="33F5A271" w14:textId="77777777" w:rsidR="00EB256F" w:rsidRDefault="00BB4ABD">
      <w:pPr>
        <w:pStyle w:val="Heading2"/>
      </w:pPr>
      <w:bookmarkStart w:id="13" w:name="_Toc243598855"/>
      <w:r>
        <w:t>3.2. Môi trường và thư viện</w:t>
      </w:r>
      <w:bookmarkEnd w:id="13"/>
    </w:p>
    <w:p w14:paraId="7165A5A9" w14:textId="31672B3A" w:rsidR="00EB256F" w:rsidRDefault="00BB4ABD">
      <w:pPr>
        <w:pStyle w:val="Caption"/>
        <w:keepNext/>
        <w:jc w:val="center"/>
      </w:pPr>
      <w:r>
        <w:t xml:space="preserve">Bảng </w:t>
      </w:r>
      <w:r>
        <w:fldChar w:fldCharType="begin"/>
      </w:r>
      <w:r>
        <w:instrText>SEQ Bảng \* ARABIC</w:instrText>
      </w:r>
      <w:r>
        <w:fldChar w:fldCharType="separate"/>
      </w:r>
      <w:r w:rsidR="000328D8">
        <w:rPr>
          <w:noProof/>
        </w:rPr>
        <w:t>2</w:t>
      </w:r>
      <w:r>
        <w:fldChar w:fldCharType="end"/>
      </w:r>
      <w:r>
        <w:t>. Các thư viện sử dụng</w:t>
      </w:r>
    </w:p>
    <w:tbl>
      <w:tblPr>
        <w:tblStyle w:val="TableGrid"/>
        <w:tblW w:w="0" w:type="auto"/>
        <w:jc w:val="center"/>
        <w:tblLook w:val="04A0" w:firstRow="1" w:lastRow="0" w:firstColumn="1" w:lastColumn="0" w:noHBand="0" w:noVBand="1"/>
      </w:tblPr>
      <w:tblGrid>
        <w:gridCol w:w="2835"/>
        <w:gridCol w:w="6236"/>
      </w:tblGrid>
      <w:tr w:rsidR="00EB256F" w14:paraId="6062016D" w14:textId="77777777">
        <w:trPr>
          <w:jc w:val="center"/>
        </w:trPr>
        <w:tc>
          <w:tcPr>
            <w:tcW w:w="2835" w:type="dxa"/>
            <w:shd w:val="clear" w:color="auto" w:fill="1F3A5F"/>
          </w:tcPr>
          <w:p w14:paraId="639131B7" w14:textId="77777777" w:rsidR="00EB256F" w:rsidRDefault="00BB4ABD">
            <w:pPr>
              <w:spacing w:after="40" w:line="264" w:lineRule="auto"/>
            </w:pPr>
            <w:r>
              <w:rPr>
                <w:b/>
                <w:color w:val="FFFFFF"/>
                <w:sz w:val="23"/>
              </w:rPr>
              <w:t>Thư viện</w:t>
            </w:r>
          </w:p>
        </w:tc>
        <w:tc>
          <w:tcPr>
            <w:tcW w:w="6236" w:type="dxa"/>
            <w:shd w:val="clear" w:color="auto" w:fill="1F3A5F"/>
          </w:tcPr>
          <w:p w14:paraId="542D13EB" w14:textId="77777777" w:rsidR="00EB256F" w:rsidRDefault="00BB4ABD">
            <w:pPr>
              <w:spacing w:after="40" w:line="264" w:lineRule="auto"/>
            </w:pPr>
            <w:r>
              <w:rPr>
                <w:b/>
                <w:color w:val="FFFFFF"/>
                <w:sz w:val="23"/>
              </w:rPr>
              <w:t>Vai trò</w:t>
            </w:r>
          </w:p>
        </w:tc>
      </w:tr>
      <w:tr w:rsidR="00EB256F" w14:paraId="742DCD98" w14:textId="77777777">
        <w:trPr>
          <w:jc w:val="center"/>
        </w:trPr>
        <w:tc>
          <w:tcPr>
            <w:tcW w:w="2835" w:type="dxa"/>
          </w:tcPr>
          <w:p w14:paraId="2ADD9162" w14:textId="77777777" w:rsidR="00EB256F" w:rsidRDefault="00BB4ABD">
            <w:pPr>
              <w:spacing w:after="40" w:line="264" w:lineRule="auto"/>
            </w:pPr>
            <w:r>
              <w:rPr>
                <w:sz w:val="23"/>
              </w:rPr>
              <w:t>PyTorch, torchvision</w:t>
            </w:r>
          </w:p>
        </w:tc>
        <w:tc>
          <w:tcPr>
            <w:tcW w:w="6236" w:type="dxa"/>
          </w:tcPr>
          <w:p w14:paraId="111F2DD4" w14:textId="77777777" w:rsidR="00EB256F" w:rsidRDefault="00BB4ABD">
            <w:pPr>
              <w:spacing w:after="40" w:line="264" w:lineRule="auto"/>
            </w:pPr>
            <w:r>
              <w:rPr>
                <w:sz w:val="23"/>
              </w:rPr>
              <w:t>Nền tảng chạy mô hình học sâu (CPU hoặc GPU CUDA).</w:t>
            </w:r>
          </w:p>
        </w:tc>
      </w:tr>
      <w:tr w:rsidR="00EB256F" w14:paraId="4E1C3842" w14:textId="77777777">
        <w:trPr>
          <w:jc w:val="center"/>
        </w:trPr>
        <w:tc>
          <w:tcPr>
            <w:tcW w:w="2835" w:type="dxa"/>
          </w:tcPr>
          <w:p w14:paraId="1C35272C" w14:textId="77777777" w:rsidR="00EB256F" w:rsidRDefault="00BB4ABD">
            <w:pPr>
              <w:spacing w:after="40" w:line="264" w:lineRule="auto"/>
            </w:pPr>
            <w:r>
              <w:rPr>
                <w:sz w:val="23"/>
              </w:rPr>
              <w:t>basicsr</w:t>
            </w:r>
          </w:p>
        </w:tc>
        <w:tc>
          <w:tcPr>
            <w:tcW w:w="6236" w:type="dxa"/>
          </w:tcPr>
          <w:p w14:paraId="3E2C8CA4" w14:textId="77777777" w:rsidR="00EB256F" w:rsidRDefault="00BB4ABD">
            <w:pPr>
              <w:spacing w:after="40" w:line="264" w:lineRule="auto"/>
            </w:pPr>
            <w:r>
              <w:rPr>
                <w:sz w:val="23"/>
              </w:rPr>
              <w:t>Kiến trúc mạng RRDBNet và các tiện ích của Real-ESRGAN.</w:t>
            </w:r>
          </w:p>
        </w:tc>
      </w:tr>
      <w:tr w:rsidR="00EB256F" w14:paraId="0A038443" w14:textId="77777777">
        <w:trPr>
          <w:jc w:val="center"/>
        </w:trPr>
        <w:tc>
          <w:tcPr>
            <w:tcW w:w="2835" w:type="dxa"/>
          </w:tcPr>
          <w:p w14:paraId="2BA71D29" w14:textId="77777777" w:rsidR="00EB256F" w:rsidRDefault="00BB4ABD">
            <w:pPr>
              <w:spacing w:after="40" w:line="264" w:lineRule="auto"/>
            </w:pPr>
            <w:r>
              <w:rPr>
                <w:sz w:val="23"/>
              </w:rPr>
              <w:t>realesrgan</w:t>
            </w:r>
          </w:p>
        </w:tc>
        <w:tc>
          <w:tcPr>
            <w:tcW w:w="6236" w:type="dxa"/>
          </w:tcPr>
          <w:p w14:paraId="451677EC" w14:textId="77777777" w:rsidR="00EB256F" w:rsidRDefault="00BB4ABD">
            <w:pPr>
              <w:spacing w:after="40" w:line="264" w:lineRule="auto"/>
            </w:pPr>
            <w:r>
              <w:rPr>
                <w:sz w:val="23"/>
              </w:rPr>
              <w:t xml:space="preserve">Lớp </w:t>
            </w:r>
            <w:r>
              <w:rPr>
                <w:rFonts w:ascii="Consolas" w:hAnsi="Consolas"/>
                <w:sz w:val="23"/>
              </w:rPr>
              <w:t>RealESRGANer</w:t>
            </w:r>
            <w:r>
              <w:rPr>
                <w:sz w:val="23"/>
              </w:rPr>
              <w:t>: nạp trọng số, chia ô, phóng to ảnh.</w:t>
            </w:r>
          </w:p>
        </w:tc>
      </w:tr>
      <w:tr w:rsidR="00EB256F" w14:paraId="17444054" w14:textId="77777777">
        <w:trPr>
          <w:jc w:val="center"/>
        </w:trPr>
        <w:tc>
          <w:tcPr>
            <w:tcW w:w="2835" w:type="dxa"/>
          </w:tcPr>
          <w:p w14:paraId="43F5A48E" w14:textId="77777777" w:rsidR="00EB256F" w:rsidRDefault="00BB4ABD">
            <w:pPr>
              <w:spacing w:after="40" w:line="264" w:lineRule="auto"/>
            </w:pPr>
            <w:r>
              <w:rPr>
                <w:sz w:val="23"/>
              </w:rPr>
              <w:t>gfpgan, facexlib</w:t>
            </w:r>
          </w:p>
        </w:tc>
        <w:tc>
          <w:tcPr>
            <w:tcW w:w="6236" w:type="dxa"/>
          </w:tcPr>
          <w:p w14:paraId="41B6A77D" w14:textId="77777777" w:rsidR="00EB256F" w:rsidRDefault="00BB4ABD">
            <w:pPr>
              <w:spacing w:after="40" w:line="264" w:lineRule="auto"/>
            </w:pPr>
            <w:r>
              <w:rPr>
                <w:sz w:val="23"/>
              </w:rPr>
              <w:t xml:space="preserve">Lớp </w:t>
            </w:r>
            <w:r>
              <w:rPr>
                <w:rFonts w:ascii="Consolas" w:hAnsi="Consolas"/>
                <w:sz w:val="23"/>
              </w:rPr>
              <w:t>GFPGANer</w:t>
            </w:r>
            <w:r>
              <w:rPr>
                <w:sz w:val="23"/>
              </w:rPr>
              <w:t>: phát hiện, căn chỉnh, khôi phục và ghép mặt.</w:t>
            </w:r>
          </w:p>
        </w:tc>
      </w:tr>
      <w:tr w:rsidR="00EB256F" w14:paraId="14C0CD0E" w14:textId="77777777">
        <w:trPr>
          <w:jc w:val="center"/>
        </w:trPr>
        <w:tc>
          <w:tcPr>
            <w:tcW w:w="2835" w:type="dxa"/>
          </w:tcPr>
          <w:p w14:paraId="306488CB" w14:textId="77777777" w:rsidR="00EB256F" w:rsidRDefault="00BB4ABD">
            <w:pPr>
              <w:spacing w:after="40" w:line="264" w:lineRule="auto"/>
            </w:pPr>
            <w:r>
              <w:rPr>
                <w:sz w:val="23"/>
              </w:rPr>
              <w:t>opencv-python</w:t>
            </w:r>
          </w:p>
        </w:tc>
        <w:tc>
          <w:tcPr>
            <w:tcW w:w="6236" w:type="dxa"/>
          </w:tcPr>
          <w:p w14:paraId="1BE0A904" w14:textId="77777777" w:rsidR="00EB256F" w:rsidRDefault="00BB4ABD">
            <w:pPr>
              <w:spacing w:after="40" w:line="264" w:lineRule="auto"/>
            </w:pPr>
            <w:r>
              <w:rPr>
                <w:sz w:val="23"/>
              </w:rPr>
              <w:t>Đọc, ghi, thay đổi kích thước và mã hóa ảnh.</w:t>
            </w:r>
          </w:p>
        </w:tc>
      </w:tr>
      <w:tr w:rsidR="00EB256F" w14:paraId="42060EA6" w14:textId="77777777">
        <w:trPr>
          <w:jc w:val="center"/>
        </w:trPr>
        <w:tc>
          <w:tcPr>
            <w:tcW w:w="2835" w:type="dxa"/>
          </w:tcPr>
          <w:p w14:paraId="43875A51" w14:textId="77777777" w:rsidR="00EB256F" w:rsidRDefault="00BB4ABD">
            <w:pPr>
              <w:spacing w:after="40" w:line="264" w:lineRule="auto"/>
            </w:pPr>
            <w:r>
              <w:rPr>
                <w:sz w:val="23"/>
              </w:rPr>
              <w:t>streamlit</w:t>
            </w:r>
          </w:p>
        </w:tc>
        <w:tc>
          <w:tcPr>
            <w:tcW w:w="6236" w:type="dxa"/>
          </w:tcPr>
          <w:p w14:paraId="3AA0B329" w14:textId="77777777" w:rsidR="00EB256F" w:rsidRDefault="00BB4ABD">
            <w:pPr>
              <w:spacing w:after="40" w:line="264" w:lineRule="auto"/>
            </w:pPr>
            <w:r>
              <w:rPr>
                <w:sz w:val="23"/>
              </w:rPr>
              <w:t>Xây dựng giao diện web.</w:t>
            </w:r>
          </w:p>
        </w:tc>
      </w:tr>
    </w:tbl>
    <w:p w14:paraId="7D6CDF93" w14:textId="77777777" w:rsidR="00EB256F" w:rsidRDefault="00EB256F">
      <w:pPr>
        <w:spacing w:after="0"/>
      </w:pPr>
    </w:p>
    <w:p w14:paraId="54CA1279" w14:textId="77777777" w:rsidR="00EB256F" w:rsidRDefault="00BB4ABD">
      <w:pPr>
        <w:ind w:firstLine="567"/>
        <w:jc w:val="both"/>
      </w:pPr>
      <w:r>
        <w:t xml:space="preserve">Hệ thống chạy trên </w:t>
      </w:r>
      <w:r>
        <w:rPr>
          <w:b/>
        </w:rPr>
        <w:t>Python 3.12</w:t>
      </w:r>
      <w:r>
        <w:t>. Trên Python 3.13, thư viện basicsr 1.4.2 gặp lỗi khi cài đặt (</w:t>
      </w:r>
      <w:r>
        <w:rPr>
          <w:rFonts w:ascii="Consolas" w:hAnsi="Consolas"/>
          <w:sz w:val="23"/>
        </w:rPr>
        <w:t>KeyError: '__version__'</w:t>
      </w:r>
      <w:r>
        <w:t xml:space="preserve">). Ngoài ra, basicsr còn import mô-đun </w:t>
      </w:r>
      <w:r>
        <w:rPr>
          <w:rFonts w:ascii="Consolas" w:hAnsi="Consolas"/>
          <w:sz w:val="23"/>
        </w:rPr>
        <w:t>torchvision.transforms.functional_tensor</w:t>
      </w:r>
      <w:r>
        <w:t xml:space="preserve"> đã bị gỡ ở torchvision mới; đồ án khắc phục bằng cách gán tên mô-đun cũ trỏ sang mô-đun mới qua </w:t>
      </w:r>
      <w:r>
        <w:rPr>
          <w:rFonts w:ascii="Consolas" w:hAnsi="Consolas"/>
          <w:sz w:val="23"/>
        </w:rPr>
        <w:t>sys.modules</w:t>
      </w:r>
      <w:r>
        <w:t>, không cần sửa mã nguồn thư viện. Trọng số mô hình (khoảng 600 MB) được tự động tải ở lần chạy đầu.</w:t>
      </w:r>
    </w:p>
    <w:p w14:paraId="67338066" w14:textId="77777777" w:rsidR="00EB256F" w:rsidRDefault="00BB4ABD">
      <w:pPr>
        <w:pStyle w:val="Heading2"/>
      </w:pPr>
      <w:bookmarkStart w:id="14" w:name="_Toc243598856"/>
      <w:r>
        <w:t>3.3. Mô-đun xử lý lõi</w:t>
      </w:r>
      <w:bookmarkEnd w:id="14"/>
    </w:p>
    <w:p w14:paraId="3DD1BE18" w14:textId="77777777" w:rsidR="00EB256F" w:rsidRDefault="00BB4ABD">
      <w:pPr>
        <w:ind w:firstLine="567"/>
        <w:jc w:val="both"/>
      </w:pPr>
      <w:r>
        <w:t xml:space="preserve">Mô-đun </w:t>
      </w:r>
      <w:r>
        <w:rPr>
          <w:rFonts w:ascii="Consolas" w:hAnsi="Consolas"/>
          <w:sz w:val="23"/>
        </w:rPr>
        <w:t>restore_photo.py</w:t>
      </w:r>
      <w:r>
        <w:t xml:space="preserve"> cung cấp các hàm sau:</w:t>
      </w:r>
    </w:p>
    <w:p w14:paraId="32766DEB" w14:textId="13267994" w:rsidR="00EB256F" w:rsidRDefault="00BB4ABD">
      <w:pPr>
        <w:pStyle w:val="Caption"/>
        <w:keepNext/>
        <w:jc w:val="center"/>
      </w:pPr>
      <w:r>
        <w:lastRenderedPageBreak/>
        <w:t xml:space="preserve">Bảng </w:t>
      </w:r>
      <w:r>
        <w:fldChar w:fldCharType="begin"/>
      </w:r>
      <w:r>
        <w:instrText>SEQ Bảng \* ARABIC</w:instrText>
      </w:r>
      <w:r>
        <w:fldChar w:fldCharType="separate"/>
      </w:r>
      <w:r w:rsidR="000328D8">
        <w:rPr>
          <w:noProof/>
        </w:rPr>
        <w:t>3</w:t>
      </w:r>
      <w:r>
        <w:fldChar w:fldCharType="end"/>
      </w:r>
      <w:r>
        <w:t>. Các hàm của mô-đun lõi</w:t>
      </w:r>
    </w:p>
    <w:tbl>
      <w:tblPr>
        <w:tblStyle w:val="TableGrid"/>
        <w:tblW w:w="0" w:type="auto"/>
        <w:jc w:val="center"/>
        <w:tblLook w:val="04A0" w:firstRow="1" w:lastRow="0" w:firstColumn="1" w:lastColumn="0" w:noHBand="0" w:noVBand="1"/>
      </w:tblPr>
      <w:tblGrid>
        <w:gridCol w:w="3685"/>
        <w:gridCol w:w="5386"/>
      </w:tblGrid>
      <w:tr w:rsidR="00EB256F" w14:paraId="1E35D19A" w14:textId="77777777">
        <w:trPr>
          <w:jc w:val="center"/>
        </w:trPr>
        <w:tc>
          <w:tcPr>
            <w:tcW w:w="3685" w:type="dxa"/>
            <w:shd w:val="clear" w:color="auto" w:fill="1F3A5F"/>
          </w:tcPr>
          <w:p w14:paraId="0463A9FD" w14:textId="77777777" w:rsidR="00EB256F" w:rsidRDefault="00BB4ABD">
            <w:pPr>
              <w:spacing w:after="40" w:line="264" w:lineRule="auto"/>
            </w:pPr>
            <w:r>
              <w:rPr>
                <w:b/>
                <w:color w:val="FFFFFF"/>
                <w:sz w:val="23"/>
              </w:rPr>
              <w:t>Hàm</w:t>
            </w:r>
          </w:p>
        </w:tc>
        <w:tc>
          <w:tcPr>
            <w:tcW w:w="5386" w:type="dxa"/>
            <w:shd w:val="clear" w:color="auto" w:fill="1F3A5F"/>
          </w:tcPr>
          <w:p w14:paraId="7E7D0BAC" w14:textId="77777777" w:rsidR="00EB256F" w:rsidRDefault="00BB4ABD">
            <w:pPr>
              <w:spacing w:after="40" w:line="264" w:lineRule="auto"/>
            </w:pPr>
            <w:r>
              <w:rPr>
                <w:b/>
                <w:color w:val="FFFFFF"/>
                <w:sz w:val="23"/>
              </w:rPr>
              <w:t>Chức năng</w:t>
            </w:r>
          </w:p>
        </w:tc>
      </w:tr>
      <w:tr w:rsidR="00EB256F" w14:paraId="08AE3C10" w14:textId="77777777">
        <w:trPr>
          <w:jc w:val="center"/>
        </w:trPr>
        <w:tc>
          <w:tcPr>
            <w:tcW w:w="3685" w:type="dxa"/>
          </w:tcPr>
          <w:p w14:paraId="11B6CE33" w14:textId="77777777" w:rsidR="00EB256F" w:rsidRDefault="00BB4ABD">
            <w:pPr>
              <w:spacing w:after="40" w:line="264" w:lineRule="auto"/>
            </w:pPr>
            <w:r>
              <w:rPr>
                <w:rFonts w:ascii="Consolas" w:hAnsi="Consolas"/>
                <w:sz w:val="23"/>
              </w:rPr>
              <w:t>build_restorer(face_model, scale, tile)</w:t>
            </w:r>
          </w:p>
        </w:tc>
        <w:tc>
          <w:tcPr>
            <w:tcW w:w="5386" w:type="dxa"/>
          </w:tcPr>
          <w:p w14:paraId="2D11386B" w14:textId="77777777" w:rsidR="00EB256F" w:rsidRDefault="00BB4ABD">
            <w:pPr>
              <w:spacing w:after="40" w:line="264" w:lineRule="auto"/>
            </w:pPr>
            <w:r>
              <w:rPr>
                <w:sz w:val="23"/>
              </w:rPr>
              <w:t>Nạp mô hình một lần. Chọn GFPGAN v1.4, v1.3 hoặc chỉ dùng Real-ESRGAN; hệ số ×2 hoặc ×4.</w:t>
            </w:r>
          </w:p>
        </w:tc>
      </w:tr>
      <w:tr w:rsidR="00EB256F" w14:paraId="46D234CE" w14:textId="77777777">
        <w:trPr>
          <w:jc w:val="center"/>
        </w:trPr>
        <w:tc>
          <w:tcPr>
            <w:tcW w:w="3685" w:type="dxa"/>
          </w:tcPr>
          <w:p w14:paraId="1F42E777" w14:textId="77777777" w:rsidR="00EB256F" w:rsidRDefault="00BB4ABD">
            <w:pPr>
              <w:spacing w:after="40" w:line="264" w:lineRule="auto"/>
            </w:pPr>
            <w:r>
              <w:rPr>
                <w:rFonts w:ascii="Consolas" w:hAnsi="Consolas"/>
                <w:sz w:val="23"/>
              </w:rPr>
              <w:t>restore_array(restorer, img)</w:t>
            </w:r>
          </w:p>
        </w:tc>
        <w:tc>
          <w:tcPr>
            <w:tcW w:w="5386" w:type="dxa"/>
          </w:tcPr>
          <w:p w14:paraId="64B675CD" w14:textId="77777777" w:rsidR="00EB256F" w:rsidRDefault="00BB4ABD">
            <w:pPr>
              <w:spacing w:after="40" w:line="264" w:lineRule="auto"/>
            </w:pPr>
            <w:r>
              <w:rPr>
                <w:sz w:val="23"/>
              </w:rPr>
              <w:t>Phục chế một ảnh numpy, dùng lại mô hình đã nạp cho nhiều ảnh.</w:t>
            </w:r>
          </w:p>
        </w:tc>
      </w:tr>
      <w:tr w:rsidR="00EB256F" w14:paraId="448E26CD" w14:textId="77777777">
        <w:trPr>
          <w:jc w:val="center"/>
        </w:trPr>
        <w:tc>
          <w:tcPr>
            <w:tcW w:w="3685" w:type="dxa"/>
          </w:tcPr>
          <w:p w14:paraId="09409BEE" w14:textId="77777777" w:rsidR="00EB256F" w:rsidRDefault="00BB4ABD">
            <w:pPr>
              <w:spacing w:after="40" w:line="264" w:lineRule="auto"/>
            </w:pPr>
            <w:r>
              <w:rPr>
                <w:rFonts w:ascii="Consolas" w:hAnsi="Consolas"/>
                <w:sz w:val="23"/>
              </w:rPr>
              <w:t>restore(in_path, out_path)</w:t>
            </w:r>
          </w:p>
        </w:tc>
        <w:tc>
          <w:tcPr>
            <w:tcW w:w="5386" w:type="dxa"/>
          </w:tcPr>
          <w:p w14:paraId="0EAAABD1" w14:textId="77777777" w:rsidR="00EB256F" w:rsidRDefault="00BB4ABD">
            <w:pPr>
              <w:spacing w:after="40" w:line="264" w:lineRule="auto"/>
            </w:pPr>
            <w:r>
              <w:rPr>
                <w:sz w:val="23"/>
              </w:rPr>
              <w:t>Đọc file, phục chế, ghi file (dùng cho dòng lệnh).</w:t>
            </w:r>
          </w:p>
        </w:tc>
      </w:tr>
      <w:tr w:rsidR="00EB256F" w14:paraId="77D37019" w14:textId="77777777">
        <w:trPr>
          <w:jc w:val="center"/>
        </w:trPr>
        <w:tc>
          <w:tcPr>
            <w:tcW w:w="3685" w:type="dxa"/>
          </w:tcPr>
          <w:p w14:paraId="1C7350F4" w14:textId="77777777" w:rsidR="00EB256F" w:rsidRDefault="00BB4ABD">
            <w:pPr>
              <w:spacing w:after="40" w:line="264" w:lineRule="auto"/>
            </w:pPr>
            <w:r>
              <w:rPr>
                <w:rFonts w:ascii="Consolas" w:hAnsi="Consolas"/>
                <w:sz w:val="23"/>
              </w:rPr>
              <w:t>free_memory()</w:t>
            </w:r>
          </w:p>
        </w:tc>
        <w:tc>
          <w:tcPr>
            <w:tcW w:w="5386" w:type="dxa"/>
          </w:tcPr>
          <w:p w14:paraId="0EF56940" w14:textId="77777777" w:rsidR="00EB256F" w:rsidRDefault="00BB4ABD">
            <w:pPr>
              <w:spacing w:after="40" w:line="264" w:lineRule="auto"/>
            </w:pPr>
            <w:r>
              <w:rPr>
                <w:sz w:val="23"/>
              </w:rPr>
              <w:t>Thu dọn RAM và VRAM sau khi xử lý.</w:t>
            </w:r>
          </w:p>
        </w:tc>
      </w:tr>
      <w:tr w:rsidR="00EB256F" w14:paraId="3B662B1E" w14:textId="77777777">
        <w:trPr>
          <w:jc w:val="center"/>
        </w:trPr>
        <w:tc>
          <w:tcPr>
            <w:tcW w:w="3685" w:type="dxa"/>
          </w:tcPr>
          <w:p w14:paraId="05806399" w14:textId="77777777" w:rsidR="00EB256F" w:rsidRDefault="00BB4ABD">
            <w:pPr>
              <w:spacing w:after="40" w:line="264" w:lineRule="auto"/>
            </w:pPr>
            <w:r>
              <w:rPr>
                <w:rFonts w:ascii="Consolas" w:hAnsi="Consolas"/>
                <w:sz w:val="23"/>
              </w:rPr>
              <w:t>RestoreError</w:t>
            </w:r>
          </w:p>
        </w:tc>
        <w:tc>
          <w:tcPr>
            <w:tcW w:w="5386" w:type="dxa"/>
          </w:tcPr>
          <w:p w14:paraId="2979A971" w14:textId="77777777" w:rsidR="00EB256F" w:rsidRDefault="00BB4ABD">
            <w:pPr>
              <w:spacing w:after="40" w:line="264" w:lineRule="auto"/>
            </w:pPr>
            <w:r>
              <w:rPr>
                <w:sz w:val="23"/>
              </w:rPr>
              <w:t>Ngoại lệ mang thông báo dễ hiểu cho người dùng.</w:t>
            </w:r>
          </w:p>
        </w:tc>
      </w:tr>
    </w:tbl>
    <w:p w14:paraId="5990FA49" w14:textId="77777777" w:rsidR="00EB256F" w:rsidRDefault="00EB256F">
      <w:pPr>
        <w:spacing w:after="0"/>
      </w:pPr>
    </w:p>
    <w:p w14:paraId="29DE9AF0" w14:textId="77777777" w:rsidR="00EB256F" w:rsidRDefault="00BB4ABD">
      <w:pPr>
        <w:ind w:firstLine="567"/>
        <w:jc w:val="both"/>
      </w:pPr>
      <w:r>
        <w:t>Ví dụ dùng mô-đun lõi từ chương trình khác:</w:t>
      </w:r>
    </w:p>
    <w:p w14:paraId="5BEAA98D" w14:textId="77777777" w:rsidR="00EB256F" w:rsidRDefault="00BB4ABD">
      <w:pPr>
        <w:spacing w:after="0" w:line="240" w:lineRule="auto"/>
        <w:ind w:left="454"/>
      </w:pPr>
      <w:r>
        <w:rPr>
          <w:rFonts w:ascii="Consolas" w:hAnsi="Consolas"/>
          <w:sz w:val="21"/>
        </w:rPr>
        <w:t>restorer = build_restorer(face_model="v1.4", scale=2)  # nạp 1 lần</w:t>
      </w:r>
    </w:p>
    <w:p w14:paraId="5477612F" w14:textId="77777777" w:rsidR="00EB256F" w:rsidRDefault="00BB4ABD">
      <w:pPr>
        <w:spacing w:after="0" w:line="240" w:lineRule="auto"/>
        <w:ind w:left="454"/>
      </w:pPr>
      <w:r>
        <w:rPr>
          <w:rFonts w:ascii="Consolas" w:hAnsi="Consolas"/>
          <w:sz w:val="21"/>
        </w:rPr>
        <w:t>result = restore_array(restorer, cv2.imread("anh_cu.jpg"))</w:t>
      </w:r>
    </w:p>
    <w:p w14:paraId="02D8358C" w14:textId="77777777" w:rsidR="00EB256F" w:rsidRDefault="00BB4ABD">
      <w:pPr>
        <w:spacing w:after="160" w:line="240" w:lineRule="auto"/>
        <w:ind w:left="454"/>
      </w:pPr>
      <w:r>
        <w:rPr>
          <w:rFonts w:ascii="Consolas" w:hAnsi="Consolas"/>
          <w:sz w:val="21"/>
        </w:rPr>
        <w:t>cv2.imwrite("anh_moi.png", result)</w:t>
      </w:r>
    </w:p>
    <w:p w14:paraId="3B8AFDCC" w14:textId="77777777" w:rsidR="00EB256F" w:rsidRDefault="00BB4ABD">
      <w:pPr>
        <w:ind w:firstLine="567"/>
        <w:jc w:val="both"/>
      </w:pPr>
      <w:r>
        <w:t>Hoặc chạy trực tiếp từ dòng lệnh:</w:t>
      </w:r>
    </w:p>
    <w:p w14:paraId="5E374EF4" w14:textId="77777777" w:rsidR="00EB256F" w:rsidRDefault="00BB4ABD">
      <w:pPr>
        <w:spacing w:after="160" w:line="240" w:lineRule="auto"/>
        <w:ind w:left="454"/>
      </w:pPr>
      <w:r>
        <w:rPr>
          <w:rFonts w:ascii="Consolas" w:hAnsi="Consolas"/>
          <w:sz w:val="21"/>
        </w:rPr>
        <w:t>python src/restore_photo.py data/input/bride.jpg data/output/bride_x4.jpg --scale 4</w:t>
      </w:r>
    </w:p>
    <w:p w14:paraId="0ADCE14D" w14:textId="77777777" w:rsidR="00EB256F" w:rsidRDefault="00BB4ABD">
      <w:pPr>
        <w:pStyle w:val="Heading2"/>
      </w:pPr>
      <w:bookmarkStart w:id="15" w:name="_Toc243598857"/>
      <w:r>
        <w:t>3.4. Tối ưu bộ nhớ và xử lý lỗi</w:t>
      </w:r>
      <w:bookmarkEnd w:id="15"/>
    </w:p>
    <w:p w14:paraId="56BC07B6" w14:textId="77777777" w:rsidR="00EB256F" w:rsidRDefault="00BB4ABD">
      <w:pPr>
        <w:ind w:firstLine="567"/>
        <w:jc w:val="both"/>
      </w:pPr>
      <w:r>
        <w:t xml:space="preserve">Phiên bản đầu của mô-đun lõi nạp lại mô hình mỗi lần xử lý và kết thúc chương trình bằng </w:t>
      </w:r>
      <w:r>
        <w:rPr>
          <w:rFonts w:ascii="Consolas" w:hAnsi="Consolas"/>
          <w:sz w:val="23"/>
        </w:rPr>
        <w:t>sys.exit()</w:t>
      </w:r>
      <w:r>
        <w:t xml:space="preserve"> khi gặp lỗi. Cách này chạy được với dòng lệnh nhưng không phù hợp khi tích hợp vào ứng dụng. Các cải tiến đã thực hiện:</w:t>
      </w:r>
    </w:p>
    <w:p w14:paraId="0680A890" w14:textId="2EE8A6FA" w:rsidR="00EB256F" w:rsidRDefault="00BB4ABD">
      <w:pPr>
        <w:pStyle w:val="Caption"/>
        <w:keepNext/>
        <w:jc w:val="center"/>
      </w:pPr>
      <w:r>
        <w:t xml:space="preserve">Bảng </w:t>
      </w:r>
      <w:r>
        <w:fldChar w:fldCharType="begin"/>
      </w:r>
      <w:r>
        <w:instrText>SEQ Bảng \* ARABIC</w:instrText>
      </w:r>
      <w:r>
        <w:fldChar w:fldCharType="separate"/>
      </w:r>
      <w:r w:rsidR="000328D8">
        <w:rPr>
          <w:noProof/>
        </w:rPr>
        <w:t>4</w:t>
      </w:r>
      <w:r>
        <w:fldChar w:fldCharType="end"/>
      </w:r>
      <w:r>
        <w:t>. Các cải tiến về bộ nhớ và xử lý lỗi</w:t>
      </w:r>
    </w:p>
    <w:tbl>
      <w:tblPr>
        <w:tblStyle w:val="TableGrid"/>
        <w:tblW w:w="0" w:type="auto"/>
        <w:jc w:val="center"/>
        <w:tblLook w:val="04A0" w:firstRow="1" w:lastRow="0" w:firstColumn="1" w:lastColumn="0" w:noHBand="0" w:noVBand="1"/>
      </w:tblPr>
      <w:tblGrid>
        <w:gridCol w:w="3685"/>
        <w:gridCol w:w="5386"/>
      </w:tblGrid>
      <w:tr w:rsidR="00EB256F" w14:paraId="76A4F3E5" w14:textId="77777777">
        <w:trPr>
          <w:jc w:val="center"/>
        </w:trPr>
        <w:tc>
          <w:tcPr>
            <w:tcW w:w="3685" w:type="dxa"/>
            <w:shd w:val="clear" w:color="auto" w:fill="1F3A5F"/>
          </w:tcPr>
          <w:p w14:paraId="10CF4ED1" w14:textId="77777777" w:rsidR="00EB256F" w:rsidRDefault="00BB4ABD">
            <w:pPr>
              <w:spacing w:after="40" w:line="264" w:lineRule="auto"/>
            </w:pPr>
            <w:r>
              <w:rPr>
                <w:b/>
                <w:color w:val="FFFFFF"/>
                <w:sz w:val="23"/>
              </w:rPr>
              <w:t>Vấn đề</w:t>
            </w:r>
          </w:p>
        </w:tc>
        <w:tc>
          <w:tcPr>
            <w:tcW w:w="5386" w:type="dxa"/>
            <w:shd w:val="clear" w:color="auto" w:fill="1F3A5F"/>
          </w:tcPr>
          <w:p w14:paraId="7C0F6BBC" w14:textId="77777777" w:rsidR="00EB256F" w:rsidRDefault="00BB4ABD">
            <w:pPr>
              <w:spacing w:after="40" w:line="264" w:lineRule="auto"/>
            </w:pPr>
            <w:r>
              <w:rPr>
                <w:b/>
                <w:color w:val="FFFFFF"/>
                <w:sz w:val="23"/>
              </w:rPr>
              <w:t>Giải pháp</w:t>
            </w:r>
          </w:p>
        </w:tc>
      </w:tr>
      <w:tr w:rsidR="00EB256F" w14:paraId="03FEA51A" w14:textId="77777777">
        <w:trPr>
          <w:jc w:val="center"/>
        </w:trPr>
        <w:tc>
          <w:tcPr>
            <w:tcW w:w="3685" w:type="dxa"/>
          </w:tcPr>
          <w:p w14:paraId="312D87E9" w14:textId="77777777" w:rsidR="00EB256F" w:rsidRDefault="00BB4ABD">
            <w:pPr>
              <w:spacing w:after="40" w:line="264" w:lineRule="auto"/>
            </w:pPr>
            <w:r>
              <w:rPr>
                <w:sz w:val="23"/>
              </w:rPr>
              <w:t>Nạp lại mô hình cho mỗi ảnh (chậm, tốn RAM)</w:t>
            </w:r>
          </w:p>
        </w:tc>
        <w:tc>
          <w:tcPr>
            <w:tcW w:w="5386" w:type="dxa"/>
          </w:tcPr>
          <w:p w14:paraId="3AC3C8E4" w14:textId="77777777" w:rsidR="00EB256F" w:rsidRDefault="00BB4ABD">
            <w:pPr>
              <w:spacing w:after="40" w:line="264" w:lineRule="auto"/>
            </w:pPr>
            <w:r>
              <w:rPr>
                <w:sz w:val="23"/>
              </w:rPr>
              <w:t xml:space="preserve">Tách </w:t>
            </w:r>
            <w:r>
              <w:rPr>
                <w:rFonts w:ascii="Consolas" w:hAnsi="Consolas"/>
                <w:sz w:val="23"/>
              </w:rPr>
              <w:t>build_restorer()</w:t>
            </w:r>
            <w:r>
              <w:rPr>
                <w:sz w:val="23"/>
              </w:rPr>
              <w:t xml:space="preserve"> và </w:t>
            </w:r>
            <w:r>
              <w:rPr>
                <w:rFonts w:ascii="Consolas" w:hAnsi="Consolas"/>
                <w:sz w:val="23"/>
              </w:rPr>
              <w:t>restore_array()</w:t>
            </w:r>
            <w:r>
              <w:rPr>
                <w:sz w:val="23"/>
              </w:rPr>
              <w:t>; giao diện cache mô hình đã nạp.</w:t>
            </w:r>
          </w:p>
        </w:tc>
      </w:tr>
      <w:tr w:rsidR="00EB256F" w14:paraId="68E18E75" w14:textId="77777777">
        <w:trPr>
          <w:jc w:val="center"/>
        </w:trPr>
        <w:tc>
          <w:tcPr>
            <w:tcW w:w="3685" w:type="dxa"/>
          </w:tcPr>
          <w:p w14:paraId="5B109ADB" w14:textId="77777777" w:rsidR="00EB256F" w:rsidRDefault="00BB4ABD">
            <w:pPr>
              <w:spacing w:after="40" w:line="264" w:lineRule="auto"/>
            </w:pPr>
            <w:r>
              <w:rPr>
                <w:sz w:val="23"/>
              </w:rPr>
              <w:t>Ảnh lớn gây hết bộ nhớ</w:t>
            </w:r>
          </w:p>
        </w:tc>
        <w:tc>
          <w:tcPr>
            <w:tcW w:w="5386" w:type="dxa"/>
          </w:tcPr>
          <w:p w14:paraId="2711972E" w14:textId="77777777" w:rsidR="00EB256F" w:rsidRDefault="00BB4ABD">
            <w:pPr>
              <w:spacing w:after="40" w:line="264" w:lineRule="auto"/>
            </w:pPr>
            <w:r>
              <w:rPr>
                <w:sz w:val="23"/>
              </w:rPr>
              <w:t>Chia ảnh thành ô 400×400 (chỉnh được); giới hạn cạnh dài ảnh vào (mặc định 2000 px).</w:t>
            </w:r>
          </w:p>
        </w:tc>
      </w:tr>
      <w:tr w:rsidR="00EB256F" w14:paraId="65A40558" w14:textId="77777777">
        <w:trPr>
          <w:jc w:val="center"/>
        </w:trPr>
        <w:tc>
          <w:tcPr>
            <w:tcW w:w="3685" w:type="dxa"/>
          </w:tcPr>
          <w:p w14:paraId="30231B09" w14:textId="77777777" w:rsidR="00EB256F" w:rsidRDefault="00BB4ABD">
            <w:pPr>
              <w:spacing w:after="40" w:line="264" w:lineRule="auto"/>
            </w:pPr>
            <w:r>
              <w:rPr>
                <w:sz w:val="23"/>
              </w:rPr>
              <w:t>Bộ nhớ không được giải phóng sau khi xử lý</w:t>
            </w:r>
          </w:p>
        </w:tc>
        <w:tc>
          <w:tcPr>
            <w:tcW w:w="5386" w:type="dxa"/>
          </w:tcPr>
          <w:p w14:paraId="4DD0FDC3" w14:textId="77777777" w:rsidR="00EB256F" w:rsidRDefault="00BB4ABD">
            <w:pPr>
              <w:spacing w:after="40" w:line="264" w:lineRule="auto"/>
            </w:pPr>
            <w:r>
              <w:rPr>
                <w:rFonts w:ascii="Consolas" w:hAnsi="Consolas"/>
                <w:sz w:val="23"/>
              </w:rPr>
              <w:t>gc.collect()</w:t>
            </w:r>
            <w:r>
              <w:rPr>
                <w:sz w:val="23"/>
              </w:rPr>
              <w:t xml:space="preserve"> và </w:t>
            </w:r>
            <w:r>
              <w:rPr>
                <w:rFonts w:ascii="Consolas" w:hAnsi="Consolas"/>
                <w:sz w:val="23"/>
              </w:rPr>
              <w:t>torch.cuda.empty_cache()</w:t>
            </w:r>
            <w:r>
              <w:rPr>
                <w:sz w:val="23"/>
              </w:rPr>
              <w:t xml:space="preserve"> trong khối </w:t>
            </w:r>
            <w:r>
              <w:rPr>
                <w:rFonts w:ascii="Consolas" w:hAnsi="Consolas"/>
                <w:sz w:val="23"/>
              </w:rPr>
              <w:t>finally</w:t>
            </w:r>
            <w:r>
              <w:rPr>
                <w:sz w:val="23"/>
              </w:rPr>
              <w:t>.</w:t>
            </w:r>
          </w:p>
        </w:tc>
      </w:tr>
      <w:tr w:rsidR="00EB256F" w14:paraId="30DF8028" w14:textId="77777777">
        <w:trPr>
          <w:jc w:val="center"/>
        </w:trPr>
        <w:tc>
          <w:tcPr>
            <w:tcW w:w="3685" w:type="dxa"/>
          </w:tcPr>
          <w:p w14:paraId="606DE333" w14:textId="77777777" w:rsidR="00EB256F" w:rsidRDefault="00BB4ABD">
            <w:pPr>
              <w:spacing w:after="40" w:line="264" w:lineRule="auto"/>
            </w:pPr>
            <w:r>
              <w:rPr>
                <w:sz w:val="23"/>
              </w:rPr>
              <w:t>PyTorch lưu dữ liệu tính gradient không cần thiết</w:t>
            </w:r>
          </w:p>
        </w:tc>
        <w:tc>
          <w:tcPr>
            <w:tcW w:w="5386" w:type="dxa"/>
          </w:tcPr>
          <w:p w14:paraId="72B1FA62" w14:textId="77777777" w:rsidR="00EB256F" w:rsidRDefault="00BB4ABD">
            <w:pPr>
              <w:spacing w:after="40" w:line="264" w:lineRule="auto"/>
            </w:pPr>
            <w:r>
              <w:rPr>
                <w:sz w:val="23"/>
              </w:rPr>
              <w:t xml:space="preserve">Chạy suy luận trong </w:t>
            </w:r>
            <w:r>
              <w:rPr>
                <w:rFonts w:ascii="Consolas" w:hAnsi="Consolas"/>
                <w:sz w:val="23"/>
              </w:rPr>
              <w:t>torch.inference_mode()</w:t>
            </w:r>
            <w:r>
              <w:rPr>
                <w:sz w:val="23"/>
              </w:rPr>
              <w:t>.</w:t>
            </w:r>
          </w:p>
        </w:tc>
      </w:tr>
      <w:tr w:rsidR="00EB256F" w14:paraId="32753A0E" w14:textId="77777777">
        <w:trPr>
          <w:jc w:val="center"/>
        </w:trPr>
        <w:tc>
          <w:tcPr>
            <w:tcW w:w="3685" w:type="dxa"/>
          </w:tcPr>
          <w:p w14:paraId="0944506E" w14:textId="77777777" w:rsidR="00EB256F" w:rsidRDefault="00BB4ABD">
            <w:pPr>
              <w:spacing w:after="40" w:line="264" w:lineRule="auto"/>
            </w:pPr>
            <w:r>
              <w:rPr>
                <w:sz w:val="23"/>
              </w:rPr>
              <w:t>Chưa tận dụng GPU</w:t>
            </w:r>
          </w:p>
        </w:tc>
        <w:tc>
          <w:tcPr>
            <w:tcW w:w="5386" w:type="dxa"/>
          </w:tcPr>
          <w:p w14:paraId="1CCE53E5" w14:textId="77777777" w:rsidR="00EB256F" w:rsidRDefault="00BB4ABD">
            <w:pPr>
              <w:spacing w:after="40" w:line="264" w:lineRule="auto"/>
            </w:pPr>
            <w:r>
              <w:rPr>
                <w:sz w:val="23"/>
              </w:rPr>
              <w:t>Tự phát hiện CUDA, bật số thực 16 bit (fp16) để giảm khoảng một nửa VRAM.</w:t>
            </w:r>
          </w:p>
        </w:tc>
      </w:tr>
      <w:tr w:rsidR="00EB256F" w14:paraId="57C1D4DF" w14:textId="77777777">
        <w:trPr>
          <w:jc w:val="center"/>
        </w:trPr>
        <w:tc>
          <w:tcPr>
            <w:tcW w:w="3685" w:type="dxa"/>
          </w:tcPr>
          <w:p w14:paraId="5640F7F6" w14:textId="77777777" w:rsidR="00EB256F" w:rsidRDefault="00BB4ABD">
            <w:pPr>
              <w:spacing w:after="40" w:line="264" w:lineRule="auto"/>
            </w:pPr>
            <w:r>
              <w:rPr>
                <w:rFonts w:ascii="Consolas" w:hAnsi="Consolas"/>
                <w:sz w:val="23"/>
              </w:rPr>
              <w:t>sys.exit()</w:t>
            </w:r>
            <w:r>
              <w:rPr>
                <w:sz w:val="23"/>
              </w:rPr>
              <w:t xml:space="preserve"> làm tắt cả ứng dụng</w:t>
            </w:r>
          </w:p>
        </w:tc>
        <w:tc>
          <w:tcPr>
            <w:tcW w:w="5386" w:type="dxa"/>
          </w:tcPr>
          <w:p w14:paraId="15758025" w14:textId="77777777" w:rsidR="00EB256F" w:rsidRDefault="00BB4ABD">
            <w:pPr>
              <w:spacing w:after="40" w:line="264" w:lineRule="auto"/>
            </w:pPr>
            <w:r>
              <w:rPr>
                <w:sz w:val="23"/>
              </w:rPr>
              <w:t xml:space="preserve">Thay bằng ngoại lệ </w:t>
            </w:r>
            <w:r>
              <w:rPr>
                <w:rFonts w:ascii="Consolas" w:hAnsi="Consolas"/>
                <w:sz w:val="23"/>
              </w:rPr>
              <w:t>RestoreError</w:t>
            </w:r>
            <w:r>
              <w:rPr>
                <w:sz w:val="23"/>
              </w:rPr>
              <w:t>; bắt riêng lỗi hết VRAM, hết RAM, lỗi tải mô hình.</w:t>
            </w:r>
          </w:p>
        </w:tc>
      </w:tr>
      <w:tr w:rsidR="00EB256F" w14:paraId="1026599B" w14:textId="77777777">
        <w:trPr>
          <w:jc w:val="center"/>
        </w:trPr>
        <w:tc>
          <w:tcPr>
            <w:tcW w:w="3685" w:type="dxa"/>
          </w:tcPr>
          <w:p w14:paraId="42104927" w14:textId="77777777" w:rsidR="00EB256F" w:rsidRDefault="00BB4ABD">
            <w:pPr>
              <w:spacing w:after="40" w:line="264" w:lineRule="auto"/>
            </w:pPr>
            <w:r>
              <w:rPr>
                <w:sz w:val="23"/>
              </w:rPr>
              <w:t>Ảnh xám hoặc PNG có kênh alpha gây lỗi</w:t>
            </w:r>
          </w:p>
        </w:tc>
        <w:tc>
          <w:tcPr>
            <w:tcW w:w="5386" w:type="dxa"/>
          </w:tcPr>
          <w:p w14:paraId="05D3245B" w14:textId="77777777" w:rsidR="00EB256F" w:rsidRDefault="00BB4ABD">
            <w:pPr>
              <w:spacing w:after="40" w:line="264" w:lineRule="auto"/>
            </w:pPr>
            <w:r>
              <w:rPr>
                <w:sz w:val="23"/>
              </w:rPr>
              <w:t>Tự chuyển về 3 kênh BGR trước khi xử lý.</w:t>
            </w:r>
          </w:p>
        </w:tc>
      </w:tr>
    </w:tbl>
    <w:p w14:paraId="2A4838AC" w14:textId="77777777" w:rsidR="00EB256F" w:rsidRDefault="00EB256F">
      <w:pPr>
        <w:spacing w:after="0"/>
      </w:pPr>
    </w:p>
    <w:p w14:paraId="2FB2DC27" w14:textId="77777777" w:rsidR="00EB256F" w:rsidRDefault="00BB4ABD">
      <w:pPr>
        <w:pStyle w:val="Heading2"/>
      </w:pPr>
      <w:bookmarkStart w:id="16" w:name="_Toc243598858"/>
      <w:r>
        <w:lastRenderedPageBreak/>
        <w:t>3.5. Ứng dụng giao diện</w:t>
      </w:r>
      <w:bookmarkEnd w:id="16"/>
    </w:p>
    <w:p w14:paraId="7BB48A73" w14:textId="77777777" w:rsidR="00EB256F" w:rsidRDefault="00BB4ABD">
      <w:pPr>
        <w:ind w:firstLine="567"/>
        <w:jc w:val="both"/>
      </w:pPr>
      <w:r>
        <w:t xml:space="preserve">Ứng dụng được xây dựng bằng </w:t>
      </w:r>
      <w:r>
        <w:rPr>
          <w:b/>
        </w:rPr>
        <w:t>Streamlit</w:t>
      </w:r>
      <w:r>
        <w:t xml:space="preserve">, một thư viện Python cho phép tạo giao diện web mà không cần viết HTML/JavaScript. Ứng dụng chạy trên máy cá nhân tại địa chỉ </w:t>
      </w:r>
      <w:r>
        <w:rPr>
          <w:rFonts w:ascii="Consolas" w:hAnsi="Consolas"/>
          <w:sz w:val="23"/>
        </w:rPr>
        <w:t>http://localhost:8501</w:t>
      </w:r>
      <w:r>
        <w:t>, ảnh không được gửi ra ngoài. Lệnh khởi chạy:</w:t>
      </w:r>
    </w:p>
    <w:p w14:paraId="58304627" w14:textId="77777777" w:rsidR="00EB256F" w:rsidRDefault="00BB4ABD">
      <w:pPr>
        <w:spacing w:after="160" w:line="240" w:lineRule="auto"/>
        <w:ind w:left="454"/>
      </w:pPr>
      <w:r>
        <w:rPr>
          <w:rFonts w:ascii="Consolas" w:hAnsi="Consolas"/>
          <w:sz w:val="21"/>
        </w:rPr>
        <w:t>streamlit run src/app.py</w:t>
      </w:r>
    </w:p>
    <w:p w14:paraId="4F00210E" w14:textId="0E4569E2" w:rsidR="00EB256F" w:rsidRDefault="00BB4ABD">
      <w:pPr>
        <w:pStyle w:val="Caption"/>
        <w:keepNext/>
        <w:jc w:val="center"/>
      </w:pPr>
      <w:r>
        <w:t xml:space="preserve">Bảng </w:t>
      </w:r>
      <w:r>
        <w:fldChar w:fldCharType="begin"/>
      </w:r>
      <w:r>
        <w:instrText>SEQ Bảng \* ARABIC</w:instrText>
      </w:r>
      <w:r>
        <w:fldChar w:fldCharType="separate"/>
      </w:r>
      <w:r w:rsidR="000328D8">
        <w:rPr>
          <w:noProof/>
        </w:rPr>
        <w:t>5</w:t>
      </w:r>
      <w:r>
        <w:fldChar w:fldCharType="end"/>
      </w:r>
      <w:r>
        <w:t>. Các khu vực của giao diện</w:t>
      </w:r>
    </w:p>
    <w:tbl>
      <w:tblPr>
        <w:tblStyle w:val="TableGrid"/>
        <w:tblW w:w="0" w:type="auto"/>
        <w:jc w:val="center"/>
        <w:tblLook w:val="04A0" w:firstRow="1" w:lastRow="0" w:firstColumn="1" w:lastColumn="0" w:noHBand="0" w:noVBand="1"/>
      </w:tblPr>
      <w:tblGrid>
        <w:gridCol w:w="2551"/>
        <w:gridCol w:w="6520"/>
      </w:tblGrid>
      <w:tr w:rsidR="00EB256F" w14:paraId="2201CE7B" w14:textId="77777777">
        <w:trPr>
          <w:jc w:val="center"/>
        </w:trPr>
        <w:tc>
          <w:tcPr>
            <w:tcW w:w="2551" w:type="dxa"/>
            <w:shd w:val="clear" w:color="auto" w:fill="1F3A5F"/>
          </w:tcPr>
          <w:p w14:paraId="5300FC96" w14:textId="77777777" w:rsidR="00EB256F" w:rsidRDefault="00BB4ABD">
            <w:pPr>
              <w:spacing w:after="40" w:line="264" w:lineRule="auto"/>
            </w:pPr>
            <w:r>
              <w:rPr>
                <w:b/>
                <w:color w:val="FFFFFF"/>
                <w:sz w:val="23"/>
              </w:rPr>
              <w:t>Khu vực</w:t>
            </w:r>
          </w:p>
        </w:tc>
        <w:tc>
          <w:tcPr>
            <w:tcW w:w="6520" w:type="dxa"/>
            <w:shd w:val="clear" w:color="auto" w:fill="1F3A5F"/>
          </w:tcPr>
          <w:p w14:paraId="67E6F2E9" w14:textId="77777777" w:rsidR="00EB256F" w:rsidRDefault="00BB4ABD">
            <w:pPr>
              <w:spacing w:after="40" w:line="264" w:lineRule="auto"/>
            </w:pPr>
            <w:r>
              <w:rPr>
                <w:b/>
                <w:color w:val="FFFFFF"/>
                <w:sz w:val="23"/>
              </w:rPr>
              <w:t>Chức năng</w:t>
            </w:r>
          </w:p>
        </w:tc>
      </w:tr>
      <w:tr w:rsidR="00EB256F" w14:paraId="71044A9A" w14:textId="77777777">
        <w:trPr>
          <w:jc w:val="center"/>
        </w:trPr>
        <w:tc>
          <w:tcPr>
            <w:tcW w:w="2551" w:type="dxa"/>
          </w:tcPr>
          <w:p w14:paraId="3A5B057F" w14:textId="77777777" w:rsidR="00EB256F" w:rsidRDefault="00BB4ABD">
            <w:pPr>
              <w:spacing w:after="40" w:line="264" w:lineRule="auto"/>
            </w:pPr>
            <w:r>
              <w:rPr>
                <w:sz w:val="23"/>
              </w:rPr>
              <w:t>Thanh bên (sidebar)</w:t>
            </w:r>
          </w:p>
        </w:tc>
        <w:tc>
          <w:tcPr>
            <w:tcW w:w="6520" w:type="dxa"/>
          </w:tcPr>
          <w:p w14:paraId="50EEB78C" w14:textId="77777777" w:rsidR="00EB256F" w:rsidRDefault="00BB4ABD">
            <w:pPr>
              <w:spacing w:after="40" w:line="264" w:lineRule="auto"/>
            </w:pPr>
            <w:r>
              <w:rPr>
                <w:sz w:val="23"/>
              </w:rPr>
              <w:t>Thông tin đồ án; chọn mô hình, tỷ lệ phóng to ×2/×4; tùy chọn nâng cao (kích thước ô, giới hạn cỡ ảnh); hiển thị thiết bị đang dùng (CPU/GPU).</w:t>
            </w:r>
          </w:p>
        </w:tc>
      </w:tr>
      <w:tr w:rsidR="00EB256F" w14:paraId="1DD0140D" w14:textId="77777777">
        <w:trPr>
          <w:jc w:val="center"/>
        </w:trPr>
        <w:tc>
          <w:tcPr>
            <w:tcW w:w="2551" w:type="dxa"/>
          </w:tcPr>
          <w:p w14:paraId="4CAEE07E" w14:textId="77777777" w:rsidR="00EB256F" w:rsidRDefault="00BB4ABD">
            <w:pPr>
              <w:spacing w:after="40" w:line="264" w:lineRule="auto"/>
            </w:pPr>
            <w:r>
              <w:rPr>
                <w:sz w:val="23"/>
              </w:rPr>
              <w:t>Tải ảnh lên</w:t>
            </w:r>
          </w:p>
        </w:tc>
        <w:tc>
          <w:tcPr>
            <w:tcW w:w="6520" w:type="dxa"/>
          </w:tcPr>
          <w:p w14:paraId="6BE72700" w14:textId="77777777" w:rsidR="00EB256F" w:rsidRDefault="00BB4ABD">
            <w:pPr>
              <w:spacing w:after="40" w:line="264" w:lineRule="auto"/>
            </w:pPr>
            <w:r>
              <w:rPr>
                <w:sz w:val="23"/>
              </w:rPr>
              <w:t>Kéo thả ảnh JPG, PNG, BMP, WEBP (tối đa 50 MB).</w:t>
            </w:r>
          </w:p>
        </w:tc>
      </w:tr>
      <w:tr w:rsidR="00EB256F" w14:paraId="7A4AB8BD" w14:textId="77777777">
        <w:trPr>
          <w:jc w:val="center"/>
        </w:trPr>
        <w:tc>
          <w:tcPr>
            <w:tcW w:w="2551" w:type="dxa"/>
          </w:tcPr>
          <w:p w14:paraId="529E03AC" w14:textId="77777777" w:rsidR="00EB256F" w:rsidRDefault="00BB4ABD">
            <w:pPr>
              <w:spacing w:after="40" w:line="264" w:lineRule="auto"/>
            </w:pPr>
            <w:r>
              <w:rPr>
                <w:sz w:val="23"/>
              </w:rPr>
              <w:t>Nút "Bắt đầu phục chế"</w:t>
            </w:r>
          </w:p>
        </w:tc>
        <w:tc>
          <w:tcPr>
            <w:tcW w:w="6520" w:type="dxa"/>
          </w:tcPr>
          <w:p w14:paraId="12FFCC3B" w14:textId="77777777" w:rsidR="00EB256F" w:rsidRDefault="00BB4ABD">
            <w:pPr>
              <w:spacing w:after="40" w:line="264" w:lineRule="auto"/>
            </w:pPr>
            <w:r>
              <w:rPr>
                <w:sz w:val="23"/>
              </w:rPr>
              <w:t>Mô hình chạy ở luồng phụ; thanh tiến trình cập nhật liên tục kèm thời gian đã chạy.</w:t>
            </w:r>
          </w:p>
        </w:tc>
      </w:tr>
      <w:tr w:rsidR="00EB256F" w14:paraId="1B061669" w14:textId="77777777">
        <w:trPr>
          <w:jc w:val="center"/>
        </w:trPr>
        <w:tc>
          <w:tcPr>
            <w:tcW w:w="2551" w:type="dxa"/>
          </w:tcPr>
          <w:p w14:paraId="1F9E2B8A" w14:textId="77777777" w:rsidR="00EB256F" w:rsidRDefault="00BB4ABD">
            <w:pPr>
              <w:spacing w:after="40" w:line="264" w:lineRule="auto"/>
            </w:pPr>
            <w:r>
              <w:rPr>
                <w:sz w:val="23"/>
              </w:rPr>
              <w:t>Kết quả</w:t>
            </w:r>
          </w:p>
        </w:tc>
        <w:tc>
          <w:tcPr>
            <w:tcW w:w="6520" w:type="dxa"/>
          </w:tcPr>
          <w:p w14:paraId="11F910CC" w14:textId="77777777" w:rsidR="00EB256F" w:rsidRDefault="00BB4ABD">
            <w:pPr>
              <w:spacing w:after="40" w:line="264" w:lineRule="auto"/>
            </w:pPr>
            <w:r>
              <w:rPr>
                <w:sz w:val="23"/>
              </w:rPr>
              <w:t xml:space="preserve">Kích thước trước/sau, thời gian xử lý, số khuôn mặt đã phục chế. So sánh bằng </w:t>
            </w:r>
            <w:r>
              <w:rPr>
                <w:b/>
                <w:sz w:val="23"/>
              </w:rPr>
              <w:t>thanh trượt</w:t>
            </w:r>
            <w:r>
              <w:rPr>
                <w:sz w:val="23"/>
              </w:rPr>
              <w:t xml:space="preserve"> hoặc </w:t>
            </w:r>
            <w:r>
              <w:rPr>
                <w:b/>
                <w:sz w:val="23"/>
              </w:rPr>
              <w:t>đặt cạnh nhau</w:t>
            </w:r>
            <w:r>
              <w:rPr>
                <w:sz w:val="23"/>
              </w:rPr>
              <w:t>.</w:t>
            </w:r>
          </w:p>
        </w:tc>
      </w:tr>
      <w:tr w:rsidR="00EB256F" w14:paraId="151249C3" w14:textId="77777777">
        <w:trPr>
          <w:jc w:val="center"/>
        </w:trPr>
        <w:tc>
          <w:tcPr>
            <w:tcW w:w="2551" w:type="dxa"/>
          </w:tcPr>
          <w:p w14:paraId="53968BBE" w14:textId="77777777" w:rsidR="00EB256F" w:rsidRDefault="00BB4ABD">
            <w:pPr>
              <w:spacing w:after="40" w:line="264" w:lineRule="auto"/>
            </w:pPr>
            <w:r>
              <w:rPr>
                <w:sz w:val="23"/>
              </w:rPr>
              <w:t>Tải ảnh về</w:t>
            </w:r>
          </w:p>
        </w:tc>
        <w:tc>
          <w:tcPr>
            <w:tcW w:w="6520" w:type="dxa"/>
          </w:tcPr>
          <w:p w14:paraId="517BCA72" w14:textId="77777777" w:rsidR="00EB256F" w:rsidRDefault="00BB4ABD">
            <w:pPr>
              <w:spacing w:after="40" w:line="264" w:lineRule="auto"/>
            </w:pPr>
            <w:r>
              <w:rPr>
                <w:sz w:val="23"/>
              </w:rPr>
              <w:t>PNG (không mất dữ liệu) hoặc JPG chất lượng 95%.</w:t>
            </w:r>
          </w:p>
        </w:tc>
      </w:tr>
    </w:tbl>
    <w:p w14:paraId="79A48937" w14:textId="77777777" w:rsidR="00EB256F" w:rsidRDefault="00EB256F">
      <w:pPr>
        <w:spacing w:after="0"/>
      </w:pPr>
    </w:p>
    <w:p w14:paraId="3830F8D8" w14:textId="77777777" w:rsidR="00EB256F" w:rsidRDefault="00BB4ABD">
      <w:pPr>
        <w:ind w:firstLine="567"/>
        <w:jc w:val="both"/>
      </w:pPr>
      <w:r>
        <w:t xml:space="preserve">Mô hình được cache bằng </w:t>
      </w:r>
      <w:r>
        <w:rPr>
          <w:rFonts w:ascii="Consolas" w:hAnsi="Consolas"/>
          <w:sz w:val="23"/>
        </w:rPr>
        <w:t>st.cache_resource(max_entries=1)</w:t>
      </w:r>
      <w:r>
        <w:t xml:space="preserve">: các lần phục chế tiếp theo với cùng cài đặt không phải nạp lại mô hình; khi đổi cài đặt, mô hình cũ được giải phóng để không giữ hai bộ mô hình trong bộ nhớ cùng lúc. Kết quả được lưu trong </w:t>
      </w:r>
      <w:r>
        <w:rPr>
          <w:rFonts w:ascii="Consolas" w:hAnsi="Consolas"/>
          <w:sz w:val="23"/>
        </w:rPr>
        <w:t>st.session_state</w:t>
      </w:r>
      <w:r>
        <w:t>, nên thao tác tải về không làm mất ảnh đã xử lý.</w:t>
      </w:r>
    </w:p>
    <w:p w14:paraId="49C745AB" w14:textId="77777777" w:rsidR="00EB256F" w:rsidRDefault="00BB4ABD">
      <w:pPr>
        <w:jc w:val="center"/>
      </w:pPr>
      <w:r>
        <w:rPr>
          <w:i/>
          <w:color w:val="B03030"/>
        </w:rPr>
        <w:t>[Chèn ảnh chụp màn hình giao diện: màn hình chính và khu vực kết quả với thanh trượt]</w:t>
      </w:r>
    </w:p>
    <w:p w14:paraId="7CC88ABB" w14:textId="77777777" w:rsidR="00EB256F" w:rsidRDefault="00BB4ABD">
      <w:r>
        <w:br w:type="page"/>
      </w:r>
    </w:p>
    <w:p w14:paraId="347F316E" w14:textId="77777777" w:rsidR="00EB256F" w:rsidRDefault="00BB4ABD">
      <w:pPr>
        <w:pStyle w:val="Heading1"/>
      </w:pPr>
      <w:bookmarkStart w:id="17" w:name="_Toc243598859"/>
      <w:r>
        <w:lastRenderedPageBreak/>
        <w:t>CHƯƠNG 4. THỰC NGHIỆM VÀ ĐÁNH GIÁ</w:t>
      </w:r>
      <w:bookmarkEnd w:id="17"/>
    </w:p>
    <w:p w14:paraId="0E98086E" w14:textId="77777777" w:rsidR="00EB256F" w:rsidRDefault="00BB4ABD">
      <w:pPr>
        <w:pStyle w:val="Heading2"/>
      </w:pPr>
      <w:bookmarkStart w:id="18" w:name="_Toc243598860"/>
      <w:r>
        <w:t>4.1. Dữ liệu thử nghiệm</w:t>
      </w:r>
      <w:bookmarkEnd w:id="18"/>
    </w:p>
    <w:p w14:paraId="798811AA" w14:textId="77777777" w:rsidR="00EB256F" w:rsidRDefault="00BB4ABD">
      <w:pPr>
        <w:ind w:firstLine="567"/>
        <w:jc w:val="both"/>
      </w:pPr>
      <w:r>
        <w:t>Thử nghiệm trên 3 ảnh cũ thuộc phạm vi công cộng (public domain) lấy từ Wikimedia Commons, đã thu nhỏ còn khoảng 1280 px chiều rộng:</w:t>
      </w:r>
    </w:p>
    <w:p w14:paraId="741A9F51" w14:textId="47C09359" w:rsidR="00EB256F" w:rsidRDefault="00BB4ABD">
      <w:pPr>
        <w:pStyle w:val="Caption"/>
        <w:keepNext/>
        <w:jc w:val="center"/>
      </w:pPr>
      <w:r>
        <w:t xml:space="preserve">Bảng </w:t>
      </w:r>
      <w:r>
        <w:fldChar w:fldCharType="begin"/>
      </w:r>
      <w:r>
        <w:instrText>SEQ Bảng \* ARABIC</w:instrText>
      </w:r>
      <w:r>
        <w:fldChar w:fldCharType="separate"/>
      </w:r>
      <w:r w:rsidR="000328D8">
        <w:rPr>
          <w:noProof/>
        </w:rPr>
        <w:t>6</w:t>
      </w:r>
      <w:r>
        <w:fldChar w:fldCharType="end"/>
      </w:r>
      <w:r>
        <w:t>. Ảnh dùng để thử nghiệm</w:t>
      </w:r>
    </w:p>
    <w:tbl>
      <w:tblPr>
        <w:tblStyle w:val="TableGrid"/>
        <w:tblW w:w="0" w:type="auto"/>
        <w:jc w:val="center"/>
        <w:tblLook w:val="04A0" w:firstRow="1" w:lastRow="0" w:firstColumn="1" w:lastColumn="0" w:noHBand="0" w:noVBand="1"/>
      </w:tblPr>
      <w:tblGrid>
        <w:gridCol w:w="1984"/>
        <w:gridCol w:w="4535"/>
        <w:gridCol w:w="2551"/>
      </w:tblGrid>
      <w:tr w:rsidR="00EB256F" w14:paraId="5A8081FD" w14:textId="77777777">
        <w:trPr>
          <w:jc w:val="center"/>
        </w:trPr>
        <w:tc>
          <w:tcPr>
            <w:tcW w:w="1984" w:type="dxa"/>
            <w:shd w:val="clear" w:color="auto" w:fill="1F3A5F"/>
          </w:tcPr>
          <w:p w14:paraId="3C5ECA4E" w14:textId="77777777" w:rsidR="00EB256F" w:rsidRDefault="00BB4ABD">
            <w:pPr>
              <w:spacing w:after="40" w:line="264" w:lineRule="auto"/>
            </w:pPr>
            <w:r>
              <w:rPr>
                <w:b/>
                <w:color w:val="FFFFFF"/>
                <w:sz w:val="23"/>
              </w:rPr>
              <w:t>Ảnh</w:t>
            </w:r>
          </w:p>
        </w:tc>
        <w:tc>
          <w:tcPr>
            <w:tcW w:w="4535" w:type="dxa"/>
            <w:shd w:val="clear" w:color="auto" w:fill="1F3A5F"/>
          </w:tcPr>
          <w:p w14:paraId="1B83F11F" w14:textId="77777777" w:rsidR="00EB256F" w:rsidRDefault="00BB4ABD">
            <w:pPr>
              <w:spacing w:after="40" w:line="264" w:lineRule="auto"/>
            </w:pPr>
            <w:r>
              <w:rPr>
                <w:b/>
                <w:color w:val="FFFFFF"/>
                <w:sz w:val="23"/>
              </w:rPr>
              <w:t>Mô tả</w:t>
            </w:r>
          </w:p>
        </w:tc>
        <w:tc>
          <w:tcPr>
            <w:tcW w:w="2551" w:type="dxa"/>
            <w:shd w:val="clear" w:color="auto" w:fill="1F3A5F"/>
          </w:tcPr>
          <w:p w14:paraId="2FC6037C" w14:textId="77777777" w:rsidR="00EB256F" w:rsidRDefault="00BB4ABD">
            <w:pPr>
              <w:spacing w:after="40" w:line="264" w:lineRule="auto"/>
            </w:pPr>
            <w:r>
              <w:rPr>
                <w:b/>
                <w:color w:val="FFFFFF"/>
                <w:sz w:val="23"/>
              </w:rPr>
              <w:t>Ghi chú</w:t>
            </w:r>
          </w:p>
        </w:tc>
      </w:tr>
      <w:tr w:rsidR="00EB256F" w14:paraId="565432D5" w14:textId="77777777">
        <w:trPr>
          <w:jc w:val="center"/>
        </w:trPr>
        <w:tc>
          <w:tcPr>
            <w:tcW w:w="1984" w:type="dxa"/>
          </w:tcPr>
          <w:p w14:paraId="0F07ADDD" w14:textId="77777777" w:rsidR="00EB256F" w:rsidRDefault="00BB4ABD">
            <w:pPr>
              <w:spacing w:after="40" w:line="264" w:lineRule="auto"/>
            </w:pPr>
            <w:r>
              <w:rPr>
                <w:rFonts w:ascii="Consolas" w:hAnsi="Consolas"/>
                <w:sz w:val="23"/>
              </w:rPr>
              <w:t>bride.jpg</w:t>
            </w:r>
          </w:p>
        </w:tc>
        <w:tc>
          <w:tcPr>
            <w:tcW w:w="4535" w:type="dxa"/>
          </w:tcPr>
          <w:p w14:paraId="34A5C0CA" w14:textId="77777777" w:rsidR="00EB256F" w:rsidRDefault="00BB4ABD">
            <w:pPr>
              <w:spacing w:after="40" w:line="264" w:lineRule="auto"/>
            </w:pPr>
            <w:r>
              <w:rPr>
                <w:sz w:val="23"/>
              </w:rPr>
              <w:t>Ảnh cô dâu, Tati Photo Studios (khoảng 1964)</w:t>
            </w:r>
          </w:p>
        </w:tc>
        <w:tc>
          <w:tcPr>
            <w:tcW w:w="2551" w:type="dxa"/>
          </w:tcPr>
          <w:p w14:paraId="55E1E67D" w14:textId="77777777" w:rsidR="00EB256F" w:rsidRDefault="00BB4ABD">
            <w:pPr>
              <w:spacing w:after="40" w:line="264" w:lineRule="auto"/>
            </w:pPr>
            <w:r>
              <w:rPr>
                <w:sz w:val="23"/>
              </w:rPr>
              <w:t>Nhiễu hạt rõ</w:t>
            </w:r>
          </w:p>
        </w:tc>
      </w:tr>
      <w:tr w:rsidR="00EB256F" w14:paraId="5FE5B291" w14:textId="77777777">
        <w:trPr>
          <w:jc w:val="center"/>
        </w:trPr>
        <w:tc>
          <w:tcPr>
            <w:tcW w:w="1984" w:type="dxa"/>
          </w:tcPr>
          <w:p w14:paraId="772F0505" w14:textId="77777777" w:rsidR="00EB256F" w:rsidRDefault="00BB4ABD">
            <w:pPr>
              <w:spacing w:after="40" w:line="264" w:lineRule="auto"/>
            </w:pPr>
            <w:r>
              <w:rPr>
                <w:rFonts w:ascii="Consolas" w:hAnsi="Consolas"/>
                <w:sz w:val="23"/>
              </w:rPr>
              <w:t>travers.jpg</w:t>
            </w:r>
          </w:p>
        </w:tc>
        <w:tc>
          <w:tcPr>
            <w:tcW w:w="4535" w:type="dxa"/>
          </w:tcPr>
          <w:p w14:paraId="61E08361" w14:textId="77777777" w:rsidR="00EB256F" w:rsidRDefault="00BB4ABD">
            <w:pPr>
              <w:spacing w:after="40" w:line="264" w:lineRule="auto"/>
            </w:pPr>
            <w:r>
              <w:rPr>
                <w:sz w:val="23"/>
              </w:rPr>
              <w:t>P.L. Travers trong vai Titania</w:t>
            </w:r>
          </w:p>
        </w:tc>
        <w:tc>
          <w:tcPr>
            <w:tcW w:w="2551" w:type="dxa"/>
          </w:tcPr>
          <w:p w14:paraId="7D1D1619" w14:textId="77777777" w:rsidR="00EB256F" w:rsidRDefault="00BB4ABD">
            <w:pPr>
              <w:spacing w:after="40" w:line="264" w:lineRule="auto"/>
            </w:pPr>
            <w:r>
              <w:rPr>
                <w:sz w:val="23"/>
              </w:rPr>
              <w:t>Ảnh sân khấu</w:t>
            </w:r>
          </w:p>
        </w:tc>
      </w:tr>
      <w:tr w:rsidR="00EB256F" w14:paraId="4BD3E887" w14:textId="77777777">
        <w:trPr>
          <w:jc w:val="center"/>
        </w:trPr>
        <w:tc>
          <w:tcPr>
            <w:tcW w:w="1984" w:type="dxa"/>
          </w:tcPr>
          <w:p w14:paraId="0A005DB0" w14:textId="77777777" w:rsidR="00EB256F" w:rsidRDefault="00BB4ABD">
            <w:pPr>
              <w:spacing w:after="40" w:line="264" w:lineRule="auto"/>
            </w:pPr>
            <w:r>
              <w:rPr>
                <w:rFonts w:ascii="Consolas" w:hAnsi="Consolas"/>
                <w:sz w:val="23"/>
              </w:rPr>
              <w:t>poe.jpg</w:t>
            </w:r>
          </w:p>
        </w:tc>
        <w:tc>
          <w:tcPr>
            <w:tcW w:w="4535" w:type="dxa"/>
          </w:tcPr>
          <w:p w14:paraId="4B16E9D3" w14:textId="77777777" w:rsidR="00EB256F" w:rsidRDefault="00BB4ABD">
            <w:pPr>
              <w:spacing w:after="40" w:line="264" w:lineRule="auto"/>
            </w:pPr>
            <w:r>
              <w:rPr>
                <w:sz w:val="23"/>
              </w:rPr>
              <w:t>Edgar Allan Poe (khoảng 1849)</w:t>
            </w:r>
          </w:p>
        </w:tc>
        <w:tc>
          <w:tcPr>
            <w:tcW w:w="2551" w:type="dxa"/>
          </w:tcPr>
          <w:p w14:paraId="49152908" w14:textId="77777777" w:rsidR="00EB256F" w:rsidRDefault="00BB4ABD">
            <w:pPr>
              <w:spacing w:after="40" w:line="264" w:lineRule="auto"/>
            </w:pPr>
            <w:r>
              <w:rPr>
                <w:sz w:val="23"/>
              </w:rPr>
              <w:t>Bản đã được phục chế sẵn</w:t>
            </w:r>
          </w:p>
        </w:tc>
      </w:tr>
    </w:tbl>
    <w:p w14:paraId="1B8C6DF8" w14:textId="77777777" w:rsidR="00EB256F" w:rsidRDefault="00EB256F">
      <w:pPr>
        <w:spacing w:after="0"/>
      </w:pPr>
    </w:p>
    <w:p w14:paraId="75637E49" w14:textId="77777777" w:rsidR="00EB256F" w:rsidRDefault="00BB4ABD">
      <w:pPr>
        <w:pStyle w:val="Heading2"/>
      </w:pPr>
      <w:bookmarkStart w:id="19" w:name="_Toc243598861"/>
      <w:r>
        <w:t>4.2. Môi trường thử nghiệm</w:t>
      </w:r>
      <w:bookmarkEnd w:id="19"/>
    </w:p>
    <w:p w14:paraId="04F0A365" w14:textId="77777777" w:rsidR="00EB256F" w:rsidRDefault="00BB4ABD">
      <w:pPr>
        <w:ind w:firstLine="567"/>
        <w:jc w:val="both"/>
      </w:pPr>
      <w:r>
        <w:t xml:space="preserve">Máy Mac, chạy hoàn toàn trên </w:t>
      </w:r>
      <w:r>
        <w:rPr>
          <w:b/>
        </w:rPr>
        <w:t>CPU</w:t>
      </w:r>
      <w:r>
        <w:t xml:space="preserve"> (không GPU, không MPS), Python 3.12, torch 2.14.1, torchvision 0.29.1. Cấu hình mô hình: GFPGAN v1.4 kết hợp Real-ESRGAN x2plus, kích thước ô 400. Lần chạy thử từ đầu trên bản sao sạch của dự án (môi trường ảo mới, chưa có mô hình) đã tự tải 4 file mô hình và cho ra ảnh 2560×3442 sau 3 phút 53 giây, bao gồm cả thời gian tải.</w:t>
      </w:r>
    </w:p>
    <w:p w14:paraId="1EB90A52" w14:textId="77777777" w:rsidR="00EB256F" w:rsidRDefault="00BB4ABD">
      <w:pPr>
        <w:pStyle w:val="Heading2"/>
      </w:pPr>
      <w:bookmarkStart w:id="20" w:name="_Toc243598862"/>
      <w:r>
        <w:t>4.3. Kết quả</w:t>
      </w:r>
      <w:bookmarkEnd w:id="20"/>
    </w:p>
    <w:p w14:paraId="3BCDC135" w14:textId="21561115" w:rsidR="00EB256F" w:rsidRDefault="00BB4ABD">
      <w:pPr>
        <w:pStyle w:val="Caption"/>
        <w:keepNext/>
        <w:jc w:val="center"/>
      </w:pPr>
      <w:r>
        <w:t xml:space="preserve">Bảng </w:t>
      </w:r>
      <w:r>
        <w:fldChar w:fldCharType="begin"/>
      </w:r>
      <w:r>
        <w:instrText>SEQ Bảng \* ARABIC</w:instrText>
      </w:r>
      <w:r>
        <w:fldChar w:fldCharType="separate"/>
      </w:r>
      <w:r w:rsidR="000328D8">
        <w:rPr>
          <w:noProof/>
        </w:rPr>
        <w:t>7</w:t>
      </w:r>
      <w:r>
        <w:fldChar w:fldCharType="end"/>
      </w:r>
      <w:r>
        <w:t>. Thời gian xử lý trên CPU (phóng ×2)</w:t>
      </w:r>
    </w:p>
    <w:tbl>
      <w:tblPr>
        <w:tblStyle w:val="TableGrid"/>
        <w:tblW w:w="0" w:type="auto"/>
        <w:jc w:val="center"/>
        <w:tblLook w:val="04A0" w:firstRow="1" w:lastRow="0" w:firstColumn="1" w:lastColumn="0" w:noHBand="0" w:noVBand="1"/>
      </w:tblPr>
      <w:tblGrid>
        <w:gridCol w:w="1984"/>
        <w:gridCol w:w="3118"/>
        <w:gridCol w:w="3969"/>
      </w:tblGrid>
      <w:tr w:rsidR="00EB256F" w14:paraId="5364CB5E" w14:textId="77777777">
        <w:trPr>
          <w:jc w:val="center"/>
        </w:trPr>
        <w:tc>
          <w:tcPr>
            <w:tcW w:w="1984" w:type="dxa"/>
            <w:shd w:val="clear" w:color="auto" w:fill="1F3A5F"/>
          </w:tcPr>
          <w:p w14:paraId="5F79EACA" w14:textId="77777777" w:rsidR="00EB256F" w:rsidRDefault="00BB4ABD">
            <w:pPr>
              <w:spacing w:after="40" w:line="264" w:lineRule="auto"/>
            </w:pPr>
            <w:r>
              <w:rPr>
                <w:b/>
                <w:color w:val="FFFFFF"/>
                <w:sz w:val="23"/>
              </w:rPr>
              <w:t>Ảnh</w:t>
            </w:r>
          </w:p>
        </w:tc>
        <w:tc>
          <w:tcPr>
            <w:tcW w:w="3118" w:type="dxa"/>
            <w:shd w:val="clear" w:color="auto" w:fill="1F3A5F"/>
          </w:tcPr>
          <w:p w14:paraId="63312DBC" w14:textId="77777777" w:rsidR="00EB256F" w:rsidRDefault="00BB4ABD">
            <w:pPr>
              <w:spacing w:after="40" w:line="264" w:lineRule="auto"/>
            </w:pPr>
            <w:r>
              <w:rPr>
                <w:b/>
                <w:color w:val="FFFFFF"/>
                <w:sz w:val="23"/>
              </w:rPr>
              <w:t>Kích thước vào → ra</w:t>
            </w:r>
          </w:p>
        </w:tc>
        <w:tc>
          <w:tcPr>
            <w:tcW w:w="3969" w:type="dxa"/>
            <w:shd w:val="clear" w:color="auto" w:fill="1F3A5F"/>
          </w:tcPr>
          <w:p w14:paraId="70B463C7" w14:textId="77777777" w:rsidR="00EB256F" w:rsidRDefault="00BB4ABD">
            <w:pPr>
              <w:spacing w:after="40" w:line="264" w:lineRule="auto"/>
            </w:pPr>
            <w:r>
              <w:rPr>
                <w:b/>
                <w:color w:val="FFFFFF"/>
                <w:sz w:val="23"/>
              </w:rPr>
              <w:t>Thời gian</w:t>
            </w:r>
          </w:p>
        </w:tc>
      </w:tr>
      <w:tr w:rsidR="00EB256F" w14:paraId="3FC3F09B" w14:textId="77777777">
        <w:trPr>
          <w:jc w:val="center"/>
        </w:trPr>
        <w:tc>
          <w:tcPr>
            <w:tcW w:w="1984" w:type="dxa"/>
          </w:tcPr>
          <w:p w14:paraId="5CDABB93" w14:textId="77777777" w:rsidR="00EB256F" w:rsidRDefault="00BB4ABD">
            <w:pPr>
              <w:spacing w:after="40" w:line="264" w:lineRule="auto"/>
            </w:pPr>
            <w:r>
              <w:rPr>
                <w:rFonts w:ascii="Consolas" w:hAnsi="Consolas"/>
                <w:sz w:val="23"/>
              </w:rPr>
              <w:t>travers.jpg</w:t>
            </w:r>
          </w:p>
        </w:tc>
        <w:tc>
          <w:tcPr>
            <w:tcW w:w="3118" w:type="dxa"/>
          </w:tcPr>
          <w:p w14:paraId="4E5ADBDB" w14:textId="77777777" w:rsidR="00EB256F" w:rsidRDefault="00BB4ABD">
            <w:pPr>
              <w:spacing w:after="40" w:line="264" w:lineRule="auto"/>
            </w:pPr>
            <w:r>
              <w:rPr>
                <w:sz w:val="23"/>
              </w:rPr>
              <w:t>1280×1739 → 2560×3478</w:t>
            </w:r>
          </w:p>
        </w:tc>
        <w:tc>
          <w:tcPr>
            <w:tcW w:w="3969" w:type="dxa"/>
          </w:tcPr>
          <w:p w14:paraId="0EB13827" w14:textId="77777777" w:rsidR="00EB256F" w:rsidRDefault="00BB4ABD">
            <w:pPr>
              <w:spacing w:after="40" w:line="264" w:lineRule="auto"/>
            </w:pPr>
            <w:r>
              <w:rPr>
                <w:sz w:val="23"/>
              </w:rPr>
              <w:t>82 giây (chạy riêng)</w:t>
            </w:r>
          </w:p>
        </w:tc>
      </w:tr>
      <w:tr w:rsidR="00EB256F" w14:paraId="39AA163E" w14:textId="77777777">
        <w:trPr>
          <w:jc w:val="center"/>
        </w:trPr>
        <w:tc>
          <w:tcPr>
            <w:tcW w:w="1984" w:type="dxa"/>
          </w:tcPr>
          <w:p w14:paraId="5AF24C3D" w14:textId="77777777" w:rsidR="00EB256F" w:rsidRDefault="00BB4ABD">
            <w:pPr>
              <w:spacing w:after="40" w:line="264" w:lineRule="auto"/>
            </w:pPr>
            <w:r>
              <w:rPr>
                <w:rFonts w:ascii="Consolas" w:hAnsi="Consolas"/>
                <w:sz w:val="23"/>
              </w:rPr>
              <w:t>bride.jpg</w:t>
            </w:r>
          </w:p>
        </w:tc>
        <w:tc>
          <w:tcPr>
            <w:tcW w:w="3118" w:type="dxa"/>
          </w:tcPr>
          <w:p w14:paraId="1C63A983" w14:textId="77777777" w:rsidR="00EB256F" w:rsidRDefault="00BB4ABD">
            <w:pPr>
              <w:spacing w:after="40" w:line="264" w:lineRule="auto"/>
            </w:pPr>
            <w:r>
              <w:rPr>
                <w:sz w:val="23"/>
              </w:rPr>
              <w:t>1280×1721 → 2560×3442</w:t>
            </w:r>
          </w:p>
        </w:tc>
        <w:tc>
          <w:tcPr>
            <w:tcW w:w="3969" w:type="dxa"/>
          </w:tcPr>
          <w:p w14:paraId="366AC8E7" w14:textId="77777777" w:rsidR="00EB256F" w:rsidRDefault="00BB4ABD">
            <w:pPr>
              <w:spacing w:after="40" w:line="264" w:lineRule="auto"/>
            </w:pPr>
            <w:r>
              <w:rPr>
                <w:sz w:val="23"/>
              </w:rPr>
              <w:t>117 giây cho cả hai ảnh (chạy song song)</w:t>
            </w:r>
          </w:p>
        </w:tc>
      </w:tr>
      <w:tr w:rsidR="00EB256F" w14:paraId="6674724B" w14:textId="77777777">
        <w:trPr>
          <w:jc w:val="center"/>
        </w:trPr>
        <w:tc>
          <w:tcPr>
            <w:tcW w:w="1984" w:type="dxa"/>
          </w:tcPr>
          <w:p w14:paraId="4D241793" w14:textId="77777777" w:rsidR="00EB256F" w:rsidRDefault="00BB4ABD">
            <w:pPr>
              <w:spacing w:after="40" w:line="264" w:lineRule="auto"/>
            </w:pPr>
            <w:r>
              <w:rPr>
                <w:rFonts w:ascii="Consolas" w:hAnsi="Consolas"/>
                <w:sz w:val="23"/>
              </w:rPr>
              <w:t>poe.jpg</w:t>
            </w:r>
          </w:p>
        </w:tc>
        <w:tc>
          <w:tcPr>
            <w:tcW w:w="3118" w:type="dxa"/>
          </w:tcPr>
          <w:p w14:paraId="7CA92E14" w14:textId="77777777" w:rsidR="00EB256F" w:rsidRDefault="00BB4ABD">
            <w:pPr>
              <w:spacing w:after="40" w:line="264" w:lineRule="auto"/>
            </w:pPr>
            <w:r>
              <w:rPr>
                <w:sz w:val="23"/>
              </w:rPr>
              <w:t>1280×1733 → 2560×3466</w:t>
            </w:r>
          </w:p>
        </w:tc>
        <w:tc>
          <w:tcPr>
            <w:tcW w:w="3969" w:type="dxa"/>
          </w:tcPr>
          <w:p w14:paraId="0159A0A4" w14:textId="77777777" w:rsidR="00EB256F" w:rsidRDefault="00EB256F">
            <w:pPr>
              <w:spacing w:after="40" w:line="264" w:lineRule="auto"/>
            </w:pPr>
          </w:p>
        </w:tc>
      </w:tr>
    </w:tbl>
    <w:p w14:paraId="1C51825D" w14:textId="77777777" w:rsidR="00EB256F" w:rsidRDefault="00EB256F">
      <w:pPr>
        <w:spacing w:after="0"/>
      </w:pPr>
    </w:p>
    <w:p w14:paraId="7E02E3ED" w14:textId="77777777" w:rsidR="00EB256F" w:rsidRDefault="00BB4ABD">
      <w:pPr>
        <w:ind w:firstLine="567"/>
        <w:jc w:val="both"/>
      </w:pPr>
      <w:r>
        <w:t>Các hình dưới đây so sánh cận vùng mặt: bên trái là ảnh gốc phóng ×2 (để cùng kích thước), bên phải là kết quả phục chế.</w:t>
      </w:r>
    </w:p>
    <w:p w14:paraId="4FEEF980" w14:textId="77777777" w:rsidR="00EB256F" w:rsidRDefault="00BB4ABD">
      <w:pPr>
        <w:keepNext/>
        <w:jc w:val="center"/>
      </w:pPr>
      <w:r>
        <w:rPr>
          <w:noProof/>
        </w:rPr>
        <w:lastRenderedPageBreak/>
        <w:drawing>
          <wp:inline distT="0" distB="0" distL="0" distR="0" wp14:anchorId="3476AB71" wp14:editId="479BDCE0">
            <wp:extent cx="5760000" cy="193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e_compare.jpg"/>
                    <pic:cNvPicPr/>
                  </pic:nvPicPr>
                  <pic:blipFill>
                    <a:blip r:embed="rId8"/>
                    <a:stretch>
                      <a:fillRect/>
                    </a:stretch>
                  </pic:blipFill>
                  <pic:spPr>
                    <a:xfrm>
                      <a:off x="0" y="0"/>
                      <a:ext cx="5760000" cy="1936000"/>
                    </a:xfrm>
                    <a:prstGeom prst="rect">
                      <a:avLst/>
                    </a:prstGeom>
                  </pic:spPr>
                </pic:pic>
              </a:graphicData>
            </a:graphic>
          </wp:inline>
        </w:drawing>
      </w:r>
    </w:p>
    <w:p w14:paraId="1DE68DD3" w14:textId="599B4F24" w:rsidR="00EB256F" w:rsidRDefault="00BB4ABD">
      <w:pPr>
        <w:pStyle w:val="Caption"/>
        <w:jc w:val="center"/>
      </w:pPr>
      <w:r>
        <w:t xml:space="preserve">Hình </w:t>
      </w:r>
      <w:r>
        <w:fldChar w:fldCharType="begin"/>
      </w:r>
      <w:r>
        <w:instrText>SEQ Hình \* ARABIC</w:instrText>
      </w:r>
      <w:r>
        <w:fldChar w:fldCharType="separate"/>
      </w:r>
      <w:r w:rsidR="000328D8">
        <w:rPr>
          <w:noProof/>
        </w:rPr>
        <w:t>1</w:t>
      </w:r>
      <w:r>
        <w:fldChar w:fldCharType="end"/>
      </w:r>
      <w:r>
        <w:t>. Ảnh cô dâu: trái là ảnh gốc, phải là kết quả</w:t>
      </w:r>
    </w:p>
    <w:p w14:paraId="30DBA7D4" w14:textId="77777777" w:rsidR="00EB256F" w:rsidRDefault="00BB4ABD">
      <w:pPr>
        <w:keepNext/>
        <w:jc w:val="center"/>
      </w:pPr>
      <w:r>
        <w:rPr>
          <w:noProof/>
        </w:rPr>
        <w:drawing>
          <wp:inline distT="0" distB="0" distL="0" distR="0" wp14:anchorId="41755A83" wp14:editId="4E1E24F6">
            <wp:extent cx="5760000" cy="1958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vers_compare.jpg"/>
                    <pic:cNvPicPr/>
                  </pic:nvPicPr>
                  <pic:blipFill>
                    <a:blip r:embed="rId9"/>
                    <a:stretch>
                      <a:fillRect/>
                    </a:stretch>
                  </pic:blipFill>
                  <pic:spPr>
                    <a:xfrm>
                      <a:off x="0" y="0"/>
                      <a:ext cx="5760000" cy="1958400"/>
                    </a:xfrm>
                    <a:prstGeom prst="rect">
                      <a:avLst/>
                    </a:prstGeom>
                  </pic:spPr>
                </pic:pic>
              </a:graphicData>
            </a:graphic>
          </wp:inline>
        </w:drawing>
      </w:r>
    </w:p>
    <w:p w14:paraId="75C23120" w14:textId="462C4110" w:rsidR="00EB256F" w:rsidRDefault="00BB4ABD">
      <w:pPr>
        <w:pStyle w:val="Caption"/>
        <w:jc w:val="center"/>
      </w:pPr>
      <w:r>
        <w:t xml:space="preserve">Hình </w:t>
      </w:r>
      <w:r>
        <w:fldChar w:fldCharType="begin"/>
      </w:r>
      <w:r>
        <w:instrText>SEQ Hình \* ARABIC</w:instrText>
      </w:r>
      <w:r>
        <w:fldChar w:fldCharType="separate"/>
      </w:r>
      <w:r w:rsidR="000328D8">
        <w:rPr>
          <w:noProof/>
        </w:rPr>
        <w:t>2</w:t>
      </w:r>
      <w:r>
        <w:fldChar w:fldCharType="end"/>
      </w:r>
      <w:r>
        <w:t>. Ảnh P.L. Travers: trái là ảnh gốc, phải là kết quả</w:t>
      </w:r>
    </w:p>
    <w:p w14:paraId="35E392E9" w14:textId="77777777" w:rsidR="00EB256F" w:rsidRDefault="00BB4ABD">
      <w:pPr>
        <w:keepNext/>
        <w:jc w:val="center"/>
      </w:pPr>
      <w:r>
        <w:rPr>
          <w:noProof/>
        </w:rPr>
        <w:drawing>
          <wp:inline distT="0" distB="0" distL="0" distR="0" wp14:anchorId="757CD53E" wp14:editId="510DB098">
            <wp:extent cx="5760000" cy="1948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e_compare.jpg"/>
                    <pic:cNvPicPr/>
                  </pic:nvPicPr>
                  <pic:blipFill>
                    <a:blip r:embed="rId10"/>
                    <a:stretch>
                      <a:fillRect/>
                    </a:stretch>
                  </pic:blipFill>
                  <pic:spPr>
                    <a:xfrm>
                      <a:off x="0" y="0"/>
                      <a:ext cx="5760000" cy="1948800"/>
                    </a:xfrm>
                    <a:prstGeom prst="rect">
                      <a:avLst/>
                    </a:prstGeom>
                  </pic:spPr>
                </pic:pic>
              </a:graphicData>
            </a:graphic>
          </wp:inline>
        </w:drawing>
      </w:r>
    </w:p>
    <w:p w14:paraId="7687B8E7" w14:textId="4CC4066B" w:rsidR="00EB256F" w:rsidRDefault="00BB4ABD">
      <w:pPr>
        <w:pStyle w:val="Caption"/>
        <w:jc w:val="center"/>
      </w:pPr>
      <w:r>
        <w:t xml:space="preserve">Hình </w:t>
      </w:r>
      <w:r>
        <w:fldChar w:fldCharType="begin"/>
      </w:r>
      <w:r>
        <w:instrText>SEQ Hình \* ARABIC</w:instrText>
      </w:r>
      <w:r>
        <w:fldChar w:fldCharType="separate"/>
      </w:r>
      <w:r w:rsidR="000328D8">
        <w:rPr>
          <w:noProof/>
        </w:rPr>
        <w:t>3</w:t>
      </w:r>
      <w:r>
        <w:fldChar w:fldCharType="end"/>
      </w:r>
      <w:r>
        <w:t>. Ảnh Edgar Allan Poe: trái là ảnh gốc, phải là kết quả</w:t>
      </w:r>
    </w:p>
    <w:p w14:paraId="4FCD61F7" w14:textId="77777777" w:rsidR="00EB256F" w:rsidRDefault="00BB4ABD">
      <w:pPr>
        <w:pStyle w:val="Heading2"/>
      </w:pPr>
      <w:bookmarkStart w:id="21" w:name="_Toc243598863"/>
      <w:r>
        <w:t>4.4. Đánh giá</w:t>
      </w:r>
      <w:bookmarkEnd w:id="21"/>
    </w:p>
    <w:p w14:paraId="153417E0" w14:textId="77777777" w:rsidR="00EB256F" w:rsidRDefault="00BB4ABD">
      <w:pPr>
        <w:ind w:firstLine="567"/>
        <w:jc w:val="both"/>
      </w:pPr>
      <w:r>
        <w:t>Đánh giá bằng quan sát trực quan trên ảnh cô dâu và ảnh Travers:</w:t>
      </w:r>
    </w:p>
    <w:p w14:paraId="0A84A95F" w14:textId="77777777" w:rsidR="00EB256F" w:rsidRDefault="00BB4ABD">
      <w:pPr>
        <w:pStyle w:val="ListBullet"/>
        <w:spacing w:after="60"/>
        <w:jc w:val="both"/>
      </w:pPr>
      <w:r>
        <w:rPr>
          <w:b/>
        </w:rPr>
        <w:t>Điểm tốt:</w:t>
      </w:r>
      <w:r>
        <w:t xml:space="preserve"> nhiễu hạt giảm rõ rệt; khuôn mặt, mắt, răng, tóc và vòng hoa sắc nét hơn; chi tiết ren váy vẫn được giữ lại.</w:t>
      </w:r>
    </w:p>
    <w:p w14:paraId="1E624F72" w14:textId="77777777" w:rsidR="00EB256F" w:rsidRDefault="00BB4ABD">
      <w:pPr>
        <w:pStyle w:val="ListBullet"/>
        <w:spacing w:after="60"/>
        <w:jc w:val="both"/>
      </w:pPr>
      <w:r>
        <w:rPr>
          <w:b/>
        </w:rPr>
        <w:t>Điểm cần lưu ý:</w:t>
      </w:r>
      <w:r>
        <w:t xml:space="preserve"> da mặt và phông nền mịn hơn bản gốc, có lúc mất đi kết cấu tự nhiên. Do GFPGAN "vẽ lại" chi tiết dựa trên tiên nghiệm, khuôn mặt sau phục chế có thể khác nhẹ so với người thật.</w:t>
      </w:r>
    </w:p>
    <w:p w14:paraId="3C8E8927" w14:textId="77777777" w:rsidR="00EB256F" w:rsidRDefault="00BB4ABD">
      <w:pPr>
        <w:pStyle w:val="ListBullet"/>
        <w:spacing w:after="60"/>
        <w:jc w:val="both"/>
      </w:pPr>
      <w:r>
        <w:rPr>
          <w:b/>
        </w:rPr>
        <w:t>Ảnh Poe</w:t>
      </w:r>
      <w:r>
        <w:t xml:space="preserve"> chưa được xem xét kỹ vì đã là bản phục chế sẵn.</w:t>
      </w:r>
    </w:p>
    <w:p w14:paraId="4330749C" w14:textId="77777777" w:rsidR="00EB256F" w:rsidRDefault="00BB4ABD">
      <w:pPr>
        <w:ind w:firstLine="567"/>
        <w:jc w:val="both"/>
      </w:pPr>
      <w:r>
        <w:lastRenderedPageBreak/>
        <w:t>Đánh giá hiện mới dừng ở mức định tính trên 3 ảnh. Chưa có phép đo định lượng (PSNR, SSIM, LPIPS hoặc độ tương đồng danh tính khuôn mặt) vì không có ảnh gốc chất lượng cao để đối chiếu. Chế độ phóng ×4 và thời gian chạy trên GPU chưa được đo.</w:t>
      </w:r>
    </w:p>
    <w:p w14:paraId="34F65D8A" w14:textId="77777777" w:rsidR="00EB256F" w:rsidRDefault="00BB4ABD">
      <w:pPr>
        <w:pStyle w:val="Heading2"/>
      </w:pPr>
      <w:bookmarkStart w:id="22" w:name="_Toc243598864"/>
      <w:r>
        <w:t>4.5. Thử nghiệm bị loại: dò vết xước bằng OpenCV</w:t>
      </w:r>
      <w:bookmarkEnd w:id="22"/>
    </w:p>
    <w:p w14:paraId="6A6F3AF1" w14:textId="77777777" w:rsidR="00EB256F" w:rsidRDefault="00BB4ABD">
      <w:pPr>
        <w:ind w:firstLine="567"/>
        <w:jc w:val="both"/>
      </w:pPr>
      <w:r>
        <w:t>Phiên bản đầu tiên có thêm bước dò vết xước bằng phép biến đổi hình thái top-hat và lấp vùng bằng inpainting của OpenCV. Trên ảnh cô dâu và Travers, phương pháp này đánh dấu nhầm từ 1,6% đến 4,1% diện tích ảnh (ren, tóc, môi, hoa), làm mờ ren và chữ ký studio. Vì gây hại nhiều hơn lợi, bước này đã được gỡ khỏi chương trình.</w:t>
      </w:r>
    </w:p>
    <w:p w14:paraId="48351827" w14:textId="77777777" w:rsidR="00EB256F" w:rsidRDefault="00BB4ABD">
      <w:r>
        <w:br w:type="page"/>
      </w:r>
    </w:p>
    <w:p w14:paraId="37EC5986" w14:textId="77777777" w:rsidR="00EB256F" w:rsidRDefault="00BB4ABD">
      <w:pPr>
        <w:pStyle w:val="Heading1"/>
      </w:pPr>
      <w:bookmarkStart w:id="23" w:name="_Toc243598865"/>
      <w:r>
        <w:lastRenderedPageBreak/>
        <w:t>CHƯƠNG 5. KẾT LUẬN VÀ HƯỚNG PHÁT TRIỂN</w:t>
      </w:r>
      <w:bookmarkEnd w:id="23"/>
    </w:p>
    <w:p w14:paraId="01333CDB" w14:textId="77777777" w:rsidR="00EB256F" w:rsidRDefault="00BB4ABD">
      <w:pPr>
        <w:pStyle w:val="Heading2"/>
      </w:pPr>
      <w:bookmarkStart w:id="24" w:name="_Toc243598866"/>
      <w:r>
        <w:t>5.1. Kết quả đạt được</w:t>
      </w:r>
      <w:bookmarkEnd w:id="24"/>
    </w:p>
    <w:p w14:paraId="25B24280" w14:textId="77777777" w:rsidR="00EB256F" w:rsidRDefault="00BB4ABD">
      <w:pPr>
        <w:pStyle w:val="ListBullet"/>
        <w:spacing w:after="60"/>
        <w:jc w:val="both"/>
      </w:pPr>
      <w:r>
        <w:t>Xây dựng thành công hệ thống phục chế ảnh cũ tự động kết hợp GFPGAN (khuôn mặt) và Real-ESRGAN (phóng to, làm rõ nền).</w:t>
      </w:r>
    </w:p>
    <w:p w14:paraId="42ADF108" w14:textId="77777777" w:rsidR="00EB256F" w:rsidRDefault="00BB4ABD">
      <w:pPr>
        <w:pStyle w:val="ListBullet"/>
        <w:spacing w:after="60"/>
        <w:jc w:val="both"/>
      </w:pPr>
      <w:r>
        <w:t>Mô-đun lõi được tổ chức lại để dùng chung cho dòng lệnh và giao diện, có quản lý bộ nhớ, hỗ trợ GPU và xử lý lỗi rõ ràng.</w:t>
      </w:r>
    </w:p>
    <w:p w14:paraId="26049EA8" w14:textId="77777777" w:rsidR="00EB256F" w:rsidRDefault="00BB4ABD">
      <w:pPr>
        <w:pStyle w:val="ListBullet"/>
        <w:spacing w:after="60"/>
        <w:jc w:val="both"/>
      </w:pPr>
      <w:r>
        <w:t>Ứng dụng web trực quan: tải ảnh, chọn mô hình, theo dõi tiến trình, so sánh trước/sau bằng thanh trượt, tải ảnh chất lượng cao.</w:t>
      </w:r>
    </w:p>
    <w:p w14:paraId="1A474DA1" w14:textId="77777777" w:rsidR="00EB256F" w:rsidRDefault="00BB4ABD">
      <w:pPr>
        <w:pStyle w:val="ListBullet"/>
        <w:spacing w:after="60"/>
        <w:jc w:val="both"/>
      </w:pPr>
      <w:r>
        <w:t>Kết quả thử nghiệm cho thấy nhiễu giảm rõ và chi tiết khuôn mặt được cải thiện đáng kể.</w:t>
      </w:r>
    </w:p>
    <w:p w14:paraId="3C79CE9D" w14:textId="77777777" w:rsidR="00EB256F" w:rsidRDefault="00BB4ABD">
      <w:pPr>
        <w:pStyle w:val="Heading2"/>
      </w:pPr>
      <w:bookmarkStart w:id="25" w:name="_Toc243598867"/>
      <w:r>
        <w:t>5.2. Hạn chế</w:t>
      </w:r>
      <w:bookmarkEnd w:id="25"/>
    </w:p>
    <w:p w14:paraId="27F82E8F" w14:textId="77777777" w:rsidR="00EB256F" w:rsidRDefault="00BB4ABD">
      <w:pPr>
        <w:pStyle w:val="ListBullet"/>
        <w:spacing w:after="60"/>
        <w:jc w:val="both"/>
      </w:pPr>
      <w:r>
        <w:t>Không xóa vết xước, vết rách và không tô màu ảnh đen trắng.</w:t>
      </w:r>
    </w:p>
    <w:p w14:paraId="771EEF66" w14:textId="77777777" w:rsidR="00EB256F" w:rsidRDefault="00BB4ABD">
      <w:pPr>
        <w:pStyle w:val="ListBullet"/>
        <w:spacing w:after="60"/>
        <w:jc w:val="both"/>
      </w:pPr>
      <w:r>
        <w:t>Có thể làm mịn da quá mức; khuôn mặt có thể khác nhẹ so với thật.</w:t>
      </w:r>
    </w:p>
    <w:p w14:paraId="78D318E2" w14:textId="77777777" w:rsidR="00EB256F" w:rsidRDefault="00BB4ABD">
      <w:pPr>
        <w:pStyle w:val="ListBullet"/>
        <w:spacing w:after="60"/>
        <w:jc w:val="both"/>
      </w:pPr>
      <w:r>
        <w:t>Chưa có đánh giá định lượng; ảnh thử khá sạch nên chưa kiểm tra với ảnh hư hại nặng.</w:t>
      </w:r>
    </w:p>
    <w:p w14:paraId="556E879E" w14:textId="77777777" w:rsidR="00EB256F" w:rsidRDefault="00BB4ABD">
      <w:pPr>
        <w:pStyle w:val="ListBullet"/>
        <w:spacing w:after="60"/>
        <w:jc w:val="both"/>
      </w:pPr>
      <w:r>
        <w:t>Chạy chậm trên CPU (khoảng 1 đến 2 phút mỗi ảnh khi phóng ×2).</w:t>
      </w:r>
    </w:p>
    <w:p w14:paraId="0C55996F" w14:textId="77777777" w:rsidR="00EB256F" w:rsidRDefault="00BB4ABD">
      <w:pPr>
        <w:pStyle w:val="ListBullet"/>
        <w:spacing w:after="60"/>
        <w:jc w:val="both"/>
      </w:pPr>
      <w:r>
        <w:t>GFPGAN và Real-ESRGAN dùng giấy phép mở, nhưng cần kiểm tra lại nếu dùng cho mục đích thương mại.</w:t>
      </w:r>
    </w:p>
    <w:p w14:paraId="4AEBF36B" w14:textId="77777777" w:rsidR="00EB256F" w:rsidRDefault="00BB4ABD">
      <w:pPr>
        <w:pStyle w:val="Heading2"/>
      </w:pPr>
      <w:bookmarkStart w:id="26" w:name="_Toc243598868"/>
      <w:r>
        <w:t>5.3. Hướng phát triển</w:t>
      </w:r>
      <w:bookmarkEnd w:id="26"/>
    </w:p>
    <w:p w14:paraId="58E61D45" w14:textId="77777777" w:rsidR="00EB256F" w:rsidRDefault="00BB4ABD">
      <w:pPr>
        <w:pStyle w:val="ListBullet"/>
        <w:spacing w:after="60"/>
        <w:jc w:val="both"/>
      </w:pPr>
      <w:r>
        <w:t>Xóa vết xước bằng mặt nạ do người dùng vẽ trên giao diện, hoặc dùng mô hình chuyên dụng như Bringing Old Photos Back to Life (Microsoft).</w:t>
      </w:r>
    </w:p>
    <w:p w14:paraId="0EFDD243" w14:textId="77777777" w:rsidR="00EB256F" w:rsidRDefault="00BB4ABD">
      <w:pPr>
        <w:pStyle w:val="ListBullet"/>
        <w:spacing w:after="60"/>
        <w:jc w:val="both"/>
      </w:pPr>
      <w:r>
        <w:t>Tô màu ảnh đen trắng bằng mô hình như DDColor.</w:t>
      </w:r>
    </w:p>
    <w:p w14:paraId="3A7800EC" w14:textId="77777777" w:rsidR="00EB256F" w:rsidRDefault="00BB4ABD">
      <w:pPr>
        <w:pStyle w:val="ListBullet"/>
        <w:spacing w:after="60"/>
        <w:jc w:val="both"/>
      </w:pPr>
      <w:r>
        <w:t>Đo định lượng chất lượng (PSNR, SSIM, LPIPS) trên tập ảnh có ảnh gốc chất lượng cao.</w:t>
      </w:r>
    </w:p>
    <w:p w14:paraId="28C83A7F" w14:textId="77777777" w:rsidR="00EB256F" w:rsidRDefault="00BB4ABD">
      <w:pPr>
        <w:pStyle w:val="ListBullet"/>
        <w:spacing w:after="60"/>
        <w:jc w:val="both"/>
      </w:pPr>
      <w:r>
        <w:t>Cho phép điều chỉnh mức độ phục chế khuôn mặt để cân bằng giữa độ nét và độ trung thực.</w:t>
      </w:r>
    </w:p>
    <w:p w14:paraId="2478EF08" w14:textId="77777777" w:rsidR="00EB256F" w:rsidRDefault="00BB4ABD">
      <w:pPr>
        <w:pStyle w:val="ListBullet"/>
        <w:spacing w:after="60"/>
        <w:jc w:val="both"/>
      </w:pPr>
      <w:r>
        <w:t>Xử lý hàng loạt nhiều ảnh và đóng gói ứng dụng để cài đặt dễ dàng hơn.</w:t>
      </w:r>
    </w:p>
    <w:p w14:paraId="4E76D807" w14:textId="77777777" w:rsidR="00EB256F" w:rsidRDefault="00BB4ABD">
      <w:r>
        <w:br w:type="page"/>
      </w:r>
    </w:p>
    <w:p w14:paraId="404A6161" w14:textId="77777777" w:rsidR="00EB256F" w:rsidRDefault="00BB4ABD">
      <w:pPr>
        <w:pStyle w:val="Heading1"/>
      </w:pPr>
      <w:bookmarkStart w:id="27" w:name="_Toc243598869"/>
      <w:r>
        <w:lastRenderedPageBreak/>
        <w:t>TÀI LIỆU THAM KHẢO</w:t>
      </w:r>
      <w:bookmarkEnd w:id="27"/>
    </w:p>
    <w:p w14:paraId="0086A21B" w14:textId="77777777" w:rsidR="00EB256F" w:rsidRDefault="00BB4ABD">
      <w:pPr>
        <w:ind w:left="567" w:hanging="567"/>
      </w:pPr>
      <w:r>
        <w:t>[1]</w:t>
      </w:r>
      <w:r>
        <w:tab/>
        <w:t xml:space="preserve">I. Goodfellow et al., "Generative Adversarial Nets," in </w:t>
      </w:r>
      <w:r>
        <w:rPr>
          <w:i/>
        </w:rPr>
        <w:t>Advances in Neural Information Processing Systems (NeurIPS)</w:t>
      </w:r>
      <w:r>
        <w:t>, 2014.</w:t>
      </w:r>
    </w:p>
    <w:p w14:paraId="48058D72" w14:textId="77777777" w:rsidR="00EB256F" w:rsidRDefault="00BB4ABD">
      <w:pPr>
        <w:ind w:left="567" w:hanging="567"/>
      </w:pPr>
      <w:r>
        <w:t>[2]</w:t>
      </w:r>
      <w:r>
        <w:tab/>
        <w:t xml:space="preserve">X. Wang et al., "ESRGAN: Enhanced Super-Resolution Generative Adversarial Networks," in </w:t>
      </w:r>
      <w:r>
        <w:rPr>
          <w:i/>
        </w:rPr>
        <w:t>ECCV Workshops</w:t>
      </w:r>
      <w:r>
        <w:t>, 2018.</w:t>
      </w:r>
    </w:p>
    <w:p w14:paraId="18102BA1" w14:textId="77777777" w:rsidR="00EB256F" w:rsidRDefault="00BB4ABD">
      <w:pPr>
        <w:ind w:left="567" w:hanging="567"/>
      </w:pPr>
      <w:r>
        <w:t>[3]</w:t>
      </w:r>
      <w:r>
        <w:tab/>
        <w:t xml:space="preserve">X. Wang, L. Xie, C. Dong, Y. Shan, "Real-ESRGAN: Training Real-World Blind Super-Resolution with Pure Synthetic Data," in </w:t>
      </w:r>
      <w:r>
        <w:rPr>
          <w:i/>
        </w:rPr>
        <w:t>ICCV Workshops</w:t>
      </w:r>
      <w:r>
        <w:t>, 2021.</w:t>
      </w:r>
    </w:p>
    <w:p w14:paraId="3F667CEE" w14:textId="77777777" w:rsidR="00EB256F" w:rsidRDefault="00BB4ABD">
      <w:pPr>
        <w:ind w:left="567" w:hanging="567"/>
      </w:pPr>
      <w:r>
        <w:t>[4]</w:t>
      </w:r>
      <w:r>
        <w:tab/>
        <w:t xml:space="preserve">X. Wang, Y. Li, H. Zhang, Y. Shan, "Towards Real-World Blind Face Restoration with Generative Facial Prior," in </w:t>
      </w:r>
      <w:r>
        <w:rPr>
          <w:i/>
        </w:rPr>
        <w:t>CVPR</w:t>
      </w:r>
      <w:r>
        <w:t>, 2021.</w:t>
      </w:r>
    </w:p>
    <w:p w14:paraId="59D38E33" w14:textId="77777777" w:rsidR="00EB256F" w:rsidRDefault="00BB4ABD">
      <w:pPr>
        <w:ind w:left="567" w:hanging="567"/>
      </w:pPr>
      <w:r>
        <w:t>[5]</w:t>
      </w:r>
      <w:r>
        <w:tab/>
        <w:t xml:space="preserve">T. Karras et al., "Analyzing and Improving the Image Quality of StyleGAN," in </w:t>
      </w:r>
      <w:r>
        <w:rPr>
          <w:i/>
        </w:rPr>
        <w:t>CVPR</w:t>
      </w:r>
      <w:r>
        <w:t>, 2020.</w:t>
      </w:r>
    </w:p>
    <w:p w14:paraId="24032F45" w14:textId="77777777" w:rsidR="00EB256F" w:rsidRDefault="00BB4ABD">
      <w:pPr>
        <w:ind w:left="567" w:hanging="567"/>
      </w:pPr>
      <w:r>
        <w:t>[6]</w:t>
      </w:r>
      <w:r>
        <w:tab/>
        <w:t xml:space="preserve">J. Deng et al., "RetinaFace: Single-shot Multi-level Face Localisation in the Wild," in </w:t>
      </w:r>
      <w:r>
        <w:rPr>
          <w:i/>
        </w:rPr>
        <w:t>CVPR</w:t>
      </w:r>
      <w:r>
        <w:t>, 2020.</w:t>
      </w:r>
    </w:p>
    <w:p w14:paraId="29391D65" w14:textId="77777777" w:rsidR="00EB256F" w:rsidRDefault="00BB4ABD">
      <w:pPr>
        <w:ind w:left="567" w:hanging="567"/>
      </w:pPr>
      <w:r>
        <w:t>[7]</w:t>
      </w:r>
      <w:r>
        <w:tab/>
        <w:t xml:space="preserve">Z. Wan et al., "Bringing Old Photos Back to Life," in </w:t>
      </w:r>
      <w:r>
        <w:rPr>
          <w:i/>
        </w:rPr>
        <w:t>CVPR</w:t>
      </w:r>
      <w:r>
        <w:t>, 2020.</w:t>
      </w:r>
    </w:p>
    <w:p w14:paraId="0F296F6E" w14:textId="77777777" w:rsidR="00EB256F" w:rsidRDefault="00BB4ABD">
      <w:pPr>
        <w:ind w:left="567" w:hanging="567"/>
      </w:pPr>
      <w:r>
        <w:t>[8]</w:t>
      </w:r>
      <w:r>
        <w:tab/>
        <w:t>GFPGAN, mã nguồn: https://github.com/TencentARC/GFPGAN</w:t>
      </w:r>
    </w:p>
    <w:p w14:paraId="43A48A3B" w14:textId="77777777" w:rsidR="00EB256F" w:rsidRDefault="00BB4ABD">
      <w:pPr>
        <w:ind w:left="567" w:hanging="567"/>
      </w:pPr>
      <w:r>
        <w:t>[9]</w:t>
      </w:r>
      <w:r>
        <w:tab/>
        <w:t>Real-ESRGAN, mã nguồn: https://github.com/xinntao/Real-ESRGAN</w:t>
      </w:r>
    </w:p>
    <w:p w14:paraId="1A57C6E9" w14:textId="77777777" w:rsidR="00EB256F" w:rsidRDefault="00BB4ABD">
      <w:pPr>
        <w:ind w:left="567" w:hanging="567"/>
      </w:pPr>
      <w:r>
        <w:t>[10]</w:t>
      </w:r>
      <w:r>
        <w:tab/>
        <w:t>Streamlit, tài liệu: https://docs.streamlit.io</w:t>
      </w:r>
    </w:p>
    <w:sectPr w:rsidR="00EB256F" w:rsidSect="00034616">
      <w:footerReference w:type="default" r:id="rId11"/>
      <w:pgSz w:w="11906" w:h="16838"/>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83851E" w14:textId="77777777" w:rsidR="00E4508F" w:rsidRDefault="00BB4ABD">
      <w:pPr>
        <w:spacing w:after="0" w:line="240" w:lineRule="auto"/>
      </w:pPr>
      <w:r>
        <w:separator/>
      </w:r>
    </w:p>
  </w:endnote>
  <w:endnote w:type="continuationSeparator" w:id="0">
    <w:p w14:paraId="6E0891AA" w14:textId="77777777" w:rsidR="00E4508F" w:rsidRDefault="00BB4A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0E8967" w14:textId="77777777" w:rsidR="00EB256F" w:rsidRDefault="00BB4ABD">
    <w:pPr>
      <w:pStyle w:val="Footer"/>
      <w:jc w:val="center"/>
    </w:pPr>
    <w:r>
      <w:fldChar w:fldCharType="begin"/>
    </w:r>
    <w:r>
      <w:instrText>PAGE</w:instrText>
    </w:r>
    <w:r>
      <w:fldChar w:fldCharType="separate"/>
    </w:r>
    <w:r w:rsidR="00D81EE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3CA7D7" w14:textId="77777777" w:rsidR="00E4508F" w:rsidRDefault="00BB4ABD">
      <w:pPr>
        <w:spacing w:after="0" w:line="240" w:lineRule="auto"/>
      </w:pPr>
      <w:r>
        <w:separator/>
      </w:r>
    </w:p>
  </w:footnote>
  <w:footnote w:type="continuationSeparator" w:id="0">
    <w:p w14:paraId="3249436A" w14:textId="77777777" w:rsidR="00E4508F" w:rsidRDefault="00BB4A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8D8"/>
    <w:rsid w:val="00034616"/>
    <w:rsid w:val="0006063C"/>
    <w:rsid w:val="0015074B"/>
    <w:rsid w:val="0029639D"/>
    <w:rsid w:val="00326F90"/>
    <w:rsid w:val="00717000"/>
    <w:rsid w:val="00AA1D8D"/>
    <w:rsid w:val="00B47730"/>
    <w:rsid w:val="00BB4ABD"/>
    <w:rsid w:val="00CB0664"/>
    <w:rsid w:val="00D81EE9"/>
    <w:rsid w:val="00E4508F"/>
    <w:rsid w:val="00EB25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564E9C9"/>
  <w14:defaultImageDpi w14:val="300"/>
  <w15:docId w15:val="{7DE19EE7-E2EF-4E53-B29A-11EDF3721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after="240"/>
      <w:jc w:val="center"/>
      <w:outlineLvl w:val="0"/>
    </w:pPr>
    <w:rPr>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Cs/>
      <w:i/>
      <w:color w:val="40404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40" w:line="276" w:lineRule="auto"/>
    </w:pPr>
    <w:rPr>
      <w:b/>
    </w:rPr>
  </w:style>
  <w:style w:type="paragraph" w:customStyle="1" w:styleId="TOC21">
    <w:name w:val="TOC 21"/>
    <w:basedOn w:val="Normal"/>
    <w:pPr>
      <w:spacing w:after="40" w:line="276" w:lineRule="auto"/>
      <w:ind w:left="340"/>
    </w:pPr>
  </w:style>
  <w:style w:type="paragraph" w:customStyle="1" w:styleId="TOC31">
    <w:name w:val="TOC 31"/>
    <w:basedOn w:val="Normal"/>
    <w:pPr>
      <w:spacing w:after="40" w:line="276" w:lineRule="auto"/>
      <w:ind w:left="680"/>
    </w:pPr>
  </w:style>
  <w:style w:type="paragraph" w:styleId="TOC1">
    <w:name w:val="toc 1"/>
    <w:basedOn w:val="Normal"/>
    <w:next w:val="Normal"/>
    <w:autoRedefine/>
    <w:uiPriority w:val="39"/>
    <w:unhideWhenUsed/>
    <w:rsid w:val="00D81EE9"/>
    <w:pPr>
      <w:spacing w:after="40" w:line="240" w:lineRule="auto"/>
    </w:pPr>
  </w:style>
  <w:style w:type="paragraph" w:styleId="TOC2">
    <w:name w:val="toc 2"/>
    <w:basedOn w:val="Normal"/>
    <w:next w:val="Normal"/>
    <w:autoRedefine/>
    <w:uiPriority w:val="39"/>
    <w:unhideWhenUsed/>
    <w:rsid w:val="00D81EE9"/>
    <w:pPr>
      <w:spacing w:after="40" w:line="240" w:lineRule="auto"/>
      <w:ind w:left="260"/>
    </w:pPr>
  </w:style>
  <w:style w:type="character" w:styleId="Hyperlink">
    <w:name w:val="Hyperlink"/>
    <w:basedOn w:val="DefaultParagraphFont"/>
    <w:uiPriority w:val="99"/>
    <w:unhideWhenUsed/>
    <w:rsid w:val="00D81EE9"/>
    <w:rPr>
      <w:color w:val="0000FF" w:themeColor="hyperlink"/>
      <w:u w:val="single"/>
    </w:rPr>
  </w:style>
  <w:style w:type="paragraph" w:styleId="TOC3">
    <w:name w:val="toc 3"/>
    <w:basedOn w:val="Normal"/>
    <w:next w:val="Normal"/>
    <w:autoRedefine/>
    <w:uiPriority w:val="39"/>
    <w:semiHidden/>
    <w:unhideWhenUsed/>
    <w:rsid w:val="00717000"/>
    <w:pPr>
      <w:spacing w:after="40" w:line="240" w:lineRule="auto"/>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3316</Words>
  <Characters>13191</Characters>
  <Application>Microsoft Office Word</Application>
  <DocSecurity>0</DocSecurity>
  <Lines>404</Lines>
  <Paragraphs>258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Thu Thao n</cp:lastModifiedBy>
  <cp:revision>5</cp:revision>
  <cp:lastPrinted>2026-10-22T14:59:00Z</cp:lastPrinted>
  <dcterms:created xsi:type="dcterms:W3CDTF">2013-12-23T23:15:00Z</dcterms:created>
  <dcterms:modified xsi:type="dcterms:W3CDTF">2026-10-22T15:00:00Z</dcterms:modified>
  <cp:category/>
</cp:coreProperties>
</file>